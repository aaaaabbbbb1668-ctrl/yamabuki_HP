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8F2C30" w14:textId="796F038D" w:rsidR="007B1504" w:rsidRDefault="0014151F" w:rsidP="0014151F">
      <w:pPr>
        <w:rPr>
          <w:lang w:eastAsia="ja-JP"/>
        </w:rPr>
      </w:pPr>
      <w:r>
        <w:rPr>
          <w:rFonts w:hint="eastAsia"/>
          <w:lang w:eastAsia="ja-JP"/>
        </w:rPr>
        <w:t>修正希望箇所</w:t>
      </w:r>
    </w:p>
    <w:p w14:paraId="26EC302D" w14:textId="77777777" w:rsidR="00001B65" w:rsidRDefault="00001B65" w:rsidP="0014151F">
      <w:pPr>
        <w:rPr>
          <w:lang w:eastAsia="ja-JP"/>
        </w:rPr>
      </w:pPr>
    </w:p>
    <w:p w14:paraId="13236A7B" w14:textId="61F41B6A" w:rsidR="00001B65" w:rsidRDefault="00001B65" w:rsidP="0014151F">
      <w:pPr>
        <w:rPr>
          <w:lang w:eastAsia="ja-JP"/>
        </w:rPr>
      </w:pPr>
      <w:r>
        <w:rPr>
          <w:rFonts w:hint="eastAsia"/>
          <w:lang w:eastAsia="ja-JP"/>
        </w:rPr>
        <w:t>全体的の文字の配置のバランスやデザインをより洗礼させて</w:t>
      </w:r>
    </w:p>
    <w:p w14:paraId="7B28B5C8" w14:textId="2ED518F7" w:rsidR="005A6A44" w:rsidRPr="005A6A44" w:rsidRDefault="005A6A44" w:rsidP="005A6A44">
      <w:pPr>
        <w:rPr>
          <w:rFonts w:hint="eastAsia"/>
          <w:b/>
          <w:bCs/>
          <w:lang w:eastAsia="ja-JP"/>
        </w:rPr>
      </w:pPr>
      <w:r>
        <w:rPr>
          <w:rFonts w:hint="eastAsia"/>
          <w:b/>
          <w:bCs/>
          <w:lang w:eastAsia="ja-JP"/>
        </w:rPr>
        <w:t>①</w:t>
      </w:r>
      <w:r>
        <w:rPr>
          <w:b/>
          <w:bCs/>
          <w:lang w:eastAsia="ja-JP"/>
        </w:rPr>
        <w:br/>
      </w:r>
      <w:r>
        <w:rPr>
          <w:rFonts w:hint="eastAsia"/>
          <w:b/>
          <w:bCs/>
          <w:lang w:eastAsia="ja-JP"/>
        </w:rPr>
        <w:t>下記の提携</w:t>
      </w:r>
      <w:r>
        <w:rPr>
          <w:b/>
          <w:bCs/>
          <w:lang w:eastAsia="ja-JP"/>
        </w:rPr>
        <w:t>10</w:t>
      </w:r>
      <w:r>
        <w:rPr>
          <w:rFonts w:hint="eastAsia"/>
          <w:b/>
          <w:bCs/>
          <w:lang w:eastAsia="ja-JP"/>
        </w:rPr>
        <w:t>社ではなく、紹介先は</w:t>
      </w:r>
      <w:r>
        <w:rPr>
          <w:b/>
          <w:bCs/>
          <w:lang w:eastAsia="ja-JP"/>
        </w:rPr>
        <w:t>18</w:t>
      </w:r>
      <w:r>
        <w:rPr>
          <w:rFonts w:hint="eastAsia"/>
          <w:b/>
          <w:bCs/>
          <w:lang w:eastAsia="ja-JP"/>
        </w:rPr>
        <w:t>社にして</w:t>
      </w:r>
    </w:p>
    <w:p w14:paraId="4F29FA39" w14:textId="72C029DE" w:rsidR="00001B65" w:rsidRDefault="005A6A44" w:rsidP="0014151F">
      <w:pPr>
        <w:rPr>
          <w:b/>
          <w:bCs/>
          <w:lang w:eastAsia="ja-JP"/>
        </w:rPr>
      </w:pPr>
      <w:r>
        <w:rPr>
          <w:rFonts w:hint="eastAsia"/>
          <w:b/>
          <w:bCs/>
          <w:noProof/>
          <w:lang w:eastAsia="ja-JP"/>
        </w:rPr>
        <w:drawing>
          <wp:inline distT="0" distB="0" distL="0" distR="0" wp14:anchorId="511310E6" wp14:editId="2B3E72B8">
            <wp:extent cx="3632200" cy="3365500"/>
            <wp:effectExtent l="0" t="0" r="0" b="0"/>
            <wp:docPr id="40940034" name="図 1"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0034" name="図 1" descr="テキスト, 手紙&#10;&#10;自動的に生成された説明"/>
                    <pic:cNvPicPr/>
                  </pic:nvPicPr>
                  <pic:blipFill>
                    <a:blip r:embed="rId6"/>
                    <a:stretch>
                      <a:fillRect/>
                    </a:stretch>
                  </pic:blipFill>
                  <pic:spPr>
                    <a:xfrm>
                      <a:off x="0" y="0"/>
                      <a:ext cx="3632200" cy="3365500"/>
                    </a:xfrm>
                    <a:prstGeom prst="rect">
                      <a:avLst/>
                    </a:prstGeom>
                  </pic:spPr>
                </pic:pic>
              </a:graphicData>
            </a:graphic>
          </wp:inline>
        </w:drawing>
      </w:r>
    </w:p>
    <w:p w14:paraId="326B8D30" w14:textId="6F1112F2" w:rsidR="005A6A44" w:rsidRDefault="005A6A44" w:rsidP="0014151F">
      <w:pPr>
        <w:rPr>
          <w:rFonts w:hint="eastAsia"/>
          <w:b/>
          <w:bCs/>
          <w:lang w:eastAsia="ja-JP"/>
        </w:rPr>
      </w:pPr>
      <w:r>
        <w:rPr>
          <w:rFonts w:hint="eastAsia"/>
          <w:b/>
          <w:bCs/>
          <w:lang w:eastAsia="ja-JP"/>
        </w:rPr>
        <w:t>②</w:t>
      </w:r>
    </w:p>
    <w:p w14:paraId="71C25A05" w14:textId="77777777" w:rsidR="005A6A44" w:rsidRDefault="005A6A44" w:rsidP="0014151F">
      <w:pPr>
        <w:rPr>
          <w:b/>
          <w:bCs/>
          <w:noProof/>
          <w:lang w:eastAsia="ja-JP"/>
        </w:rPr>
      </w:pPr>
      <w:r w:rsidRPr="005A6A44">
        <w:rPr>
          <w:rFonts w:hint="eastAsia"/>
          <w:b/>
          <w:bCs/>
          <w:lang w:eastAsia="ja-JP"/>
        </w:rPr>
        <w:t>※</w:t>
      </w:r>
      <w:r w:rsidRPr="005A6A44">
        <w:rPr>
          <w:rFonts w:hint="eastAsia"/>
          <w:b/>
          <w:bCs/>
          <w:lang w:eastAsia="ja-JP"/>
        </w:rPr>
        <w:t xml:space="preserve"> </w:t>
      </w:r>
      <w:r w:rsidRPr="005A6A44">
        <w:rPr>
          <w:rFonts w:hint="eastAsia"/>
          <w:b/>
          <w:bCs/>
          <w:lang w:eastAsia="ja-JP"/>
        </w:rPr>
        <w:t>各社のロゴ・商標はそれぞれの権利者に帰属します。</w:t>
      </w:r>
      <w:r>
        <w:rPr>
          <w:rFonts w:hint="eastAsia"/>
          <w:b/>
          <w:bCs/>
          <w:lang w:eastAsia="ja-JP"/>
        </w:rPr>
        <w:t>の表記を</w:t>
      </w:r>
      <w:r>
        <w:rPr>
          <w:rFonts w:hint="eastAsia"/>
          <w:b/>
          <w:bCs/>
          <w:noProof/>
          <w:lang w:eastAsia="ja-JP"/>
        </w:rPr>
        <w:t>※エリアによって紹介できないメーカーもございますに変えて。</w:t>
      </w:r>
    </w:p>
    <w:p w14:paraId="51FF5968" w14:textId="32469F8C" w:rsidR="005A6A44" w:rsidRDefault="005A6A44" w:rsidP="0014151F">
      <w:pPr>
        <w:rPr>
          <w:b/>
          <w:bCs/>
          <w:noProof/>
          <w:lang w:eastAsia="ja-JP"/>
        </w:rPr>
      </w:pPr>
      <w:r>
        <w:rPr>
          <w:rFonts w:hint="eastAsia"/>
          <w:b/>
          <w:bCs/>
          <w:noProof/>
          <w:lang w:eastAsia="ja-JP"/>
        </w:rPr>
        <w:t>ご紹介先一覧と上に書いて</w:t>
      </w:r>
      <w:r>
        <w:rPr>
          <w:b/>
          <w:bCs/>
          <w:noProof/>
          <w:lang w:eastAsia="ja-JP"/>
        </w:rPr>
        <w:br/>
      </w:r>
      <w:r>
        <w:rPr>
          <w:rFonts w:hint="eastAsia"/>
          <w:b/>
          <w:bCs/>
          <w:noProof/>
          <w:lang w:eastAsia="ja-JP"/>
        </w:rPr>
        <w:drawing>
          <wp:inline distT="0" distB="0" distL="0" distR="0" wp14:anchorId="06BAAFC2" wp14:editId="13B1D599">
            <wp:extent cx="5486400" cy="1435735"/>
            <wp:effectExtent l="0" t="0" r="0" b="0"/>
            <wp:docPr id="1599888231" name="図 2" descr="ダイアグラム, 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88231" name="図 2" descr="ダイアグラム, テーブル&#10;&#10;自動的に生成された説明"/>
                    <pic:cNvPicPr/>
                  </pic:nvPicPr>
                  <pic:blipFill>
                    <a:blip r:embed="rId7"/>
                    <a:stretch>
                      <a:fillRect/>
                    </a:stretch>
                  </pic:blipFill>
                  <pic:spPr>
                    <a:xfrm>
                      <a:off x="0" y="0"/>
                      <a:ext cx="5486400" cy="1435735"/>
                    </a:xfrm>
                    <a:prstGeom prst="rect">
                      <a:avLst/>
                    </a:prstGeom>
                  </pic:spPr>
                </pic:pic>
              </a:graphicData>
            </a:graphic>
          </wp:inline>
        </w:drawing>
      </w:r>
    </w:p>
    <w:p w14:paraId="07CEB183" w14:textId="48AE18F5" w:rsidR="005A6A44" w:rsidRDefault="005A6A44" w:rsidP="0014151F">
      <w:pPr>
        <w:rPr>
          <w:b/>
          <w:bCs/>
          <w:noProof/>
          <w:lang w:eastAsia="ja-JP"/>
        </w:rPr>
      </w:pPr>
      <w:r>
        <w:rPr>
          <w:rFonts w:hint="eastAsia"/>
          <w:b/>
          <w:bCs/>
          <w:noProof/>
          <w:lang w:eastAsia="ja-JP"/>
        </w:rPr>
        <w:t>上記の紹介先に下記のメーカー追記して（トヨタホームの横から）</w:t>
      </w:r>
      <w:r>
        <w:rPr>
          <w:b/>
          <w:bCs/>
          <w:noProof/>
          <w:lang w:eastAsia="ja-JP"/>
        </w:rPr>
        <w:br/>
      </w:r>
      <w:r>
        <w:rPr>
          <w:rFonts w:hint="eastAsia"/>
          <w:b/>
          <w:bCs/>
          <w:noProof/>
          <w:lang w:eastAsia="ja-JP"/>
        </w:rPr>
        <w:t>旭化成ホームズ、三井ホーム、セキスイハイム</w:t>
      </w:r>
      <w:r>
        <w:rPr>
          <w:b/>
          <w:bCs/>
          <w:noProof/>
          <w:lang w:eastAsia="ja-JP"/>
        </w:rPr>
        <w:br/>
      </w:r>
      <w:r>
        <w:rPr>
          <w:b/>
          <w:bCs/>
          <w:noProof/>
          <w:lang w:eastAsia="ja-JP"/>
        </w:rPr>
        <w:lastRenderedPageBreak/>
        <w:br/>
      </w:r>
      <w:r>
        <w:rPr>
          <w:rFonts w:hint="eastAsia"/>
          <w:b/>
          <w:bCs/>
          <w:noProof/>
          <w:lang w:eastAsia="ja-JP"/>
        </w:rPr>
        <w:t>上記の紹介先に下記のメーカー追記して（</w:t>
      </w:r>
      <w:r>
        <w:rPr>
          <w:rFonts w:hint="eastAsia"/>
          <w:b/>
          <w:bCs/>
          <w:noProof/>
          <w:lang w:eastAsia="ja-JP"/>
        </w:rPr>
        <w:t>アールギャラリー</w:t>
      </w:r>
      <w:r>
        <w:rPr>
          <w:rFonts w:hint="eastAsia"/>
          <w:b/>
          <w:bCs/>
          <w:noProof/>
          <w:lang w:eastAsia="ja-JP"/>
        </w:rPr>
        <w:t>の横から）</w:t>
      </w:r>
    </w:p>
    <w:p w14:paraId="376B11CB" w14:textId="0F198B40" w:rsidR="005A6A44" w:rsidRDefault="005A6A44" w:rsidP="0014151F">
      <w:pPr>
        <w:rPr>
          <w:b/>
          <w:bCs/>
          <w:noProof/>
          <w:lang w:eastAsia="ja-JP"/>
        </w:rPr>
      </w:pPr>
      <w:r>
        <w:rPr>
          <w:rFonts w:hint="eastAsia"/>
          <w:b/>
          <w:bCs/>
          <w:noProof/>
          <w:lang w:eastAsia="ja-JP"/>
        </w:rPr>
        <w:t>パパまるハウス、シアーズホーム、リズムホーム、ヘルシーホーム、</w:t>
      </w:r>
      <w:r>
        <w:rPr>
          <w:rFonts w:hint="eastAsia"/>
          <w:b/>
          <w:bCs/>
          <w:noProof/>
          <w:lang w:eastAsia="ja-JP"/>
        </w:rPr>
        <w:t>Plus</w:t>
      </w:r>
      <w:r>
        <w:rPr>
          <w:b/>
          <w:bCs/>
          <w:noProof/>
          <w:lang w:eastAsia="ja-JP"/>
        </w:rPr>
        <w:t>Me</w:t>
      </w:r>
    </w:p>
    <w:p w14:paraId="59954584" w14:textId="1B861220" w:rsidR="005A6A44" w:rsidRDefault="005A6A44" w:rsidP="0014151F">
      <w:pPr>
        <w:rPr>
          <w:b/>
          <w:bCs/>
          <w:noProof/>
          <w:lang w:eastAsia="ja-JP"/>
        </w:rPr>
      </w:pPr>
      <w:r>
        <w:rPr>
          <w:rFonts w:hint="eastAsia"/>
          <w:b/>
          <w:bCs/>
          <w:noProof/>
          <w:lang w:eastAsia="ja-JP"/>
        </w:rPr>
        <w:t>③</w:t>
      </w:r>
      <w:r>
        <w:rPr>
          <w:b/>
          <w:bCs/>
          <w:noProof/>
          <w:lang w:eastAsia="ja-JP"/>
        </w:rPr>
        <w:drawing>
          <wp:inline distT="0" distB="0" distL="0" distR="0" wp14:anchorId="01721877" wp14:editId="20DCE5C2">
            <wp:extent cx="5486400" cy="1219200"/>
            <wp:effectExtent l="0" t="0" r="0" b="0"/>
            <wp:docPr id="978851082" name="図 3"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51082" name="図 3" descr="グラフィカル ユーザー インターフェイス, テキスト&#10;&#10;自動的に生成された説明"/>
                    <pic:cNvPicPr/>
                  </pic:nvPicPr>
                  <pic:blipFill>
                    <a:blip r:embed="rId8"/>
                    <a:stretch>
                      <a:fillRect/>
                    </a:stretch>
                  </pic:blipFill>
                  <pic:spPr>
                    <a:xfrm>
                      <a:off x="0" y="0"/>
                      <a:ext cx="5486400" cy="1219200"/>
                    </a:xfrm>
                    <a:prstGeom prst="rect">
                      <a:avLst/>
                    </a:prstGeom>
                  </pic:spPr>
                </pic:pic>
              </a:graphicData>
            </a:graphic>
          </wp:inline>
        </w:drawing>
      </w:r>
    </w:p>
    <w:p w14:paraId="7D940A7C" w14:textId="77777777" w:rsidR="00C72550" w:rsidRDefault="005A6A44" w:rsidP="0014151F">
      <w:pPr>
        <w:rPr>
          <w:b/>
          <w:bCs/>
          <w:noProof/>
          <w:lang w:eastAsia="ja-JP"/>
        </w:rPr>
      </w:pPr>
      <w:r>
        <w:rPr>
          <w:rFonts w:hint="eastAsia"/>
          <w:b/>
          <w:bCs/>
          <w:noProof/>
          <w:lang w:eastAsia="ja-JP"/>
        </w:rPr>
        <w:t>上記の画像箇所の配置のバランスを良くして（右側が</w:t>
      </w:r>
      <w:r w:rsidR="00C72550">
        <w:rPr>
          <w:rFonts w:hint="eastAsia"/>
          <w:b/>
          <w:bCs/>
          <w:noProof/>
          <w:lang w:eastAsia="ja-JP"/>
        </w:rPr>
        <w:t>空いていて気持ち悪い）</w:t>
      </w:r>
    </w:p>
    <w:p w14:paraId="7F03B2BD" w14:textId="77777777" w:rsidR="00C72550" w:rsidRDefault="00C72550" w:rsidP="0014151F">
      <w:pPr>
        <w:rPr>
          <w:b/>
          <w:bCs/>
          <w:noProof/>
          <w:lang w:eastAsia="ja-JP"/>
        </w:rPr>
      </w:pPr>
    </w:p>
    <w:p w14:paraId="2B8052DA" w14:textId="2F327E77" w:rsidR="00C72550" w:rsidRDefault="00C72550" w:rsidP="0014151F">
      <w:pPr>
        <w:rPr>
          <w:rFonts w:hint="eastAsia"/>
          <w:b/>
          <w:bCs/>
          <w:noProof/>
          <w:lang w:eastAsia="ja-JP"/>
        </w:rPr>
      </w:pPr>
      <w:r>
        <w:rPr>
          <w:rFonts w:hint="eastAsia"/>
          <w:b/>
          <w:bCs/>
          <w:noProof/>
          <w:lang w:eastAsia="ja-JP"/>
        </w:rPr>
        <w:t>④</w:t>
      </w:r>
    </w:p>
    <w:p w14:paraId="06CCEE04" w14:textId="0D6D6459" w:rsidR="00C72550" w:rsidRDefault="00C72550" w:rsidP="0014151F">
      <w:pPr>
        <w:rPr>
          <w:b/>
          <w:bCs/>
          <w:lang w:eastAsia="ja-JP"/>
        </w:rPr>
      </w:pPr>
      <w:r>
        <w:rPr>
          <w:b/>
          <w:bCs/>
          <w:noProof/>
          <w:lang w:eastAsia="ja-JP"/>
        </w:rPr>
        <w:drawing>
          <wp:inline distT="0" distB="0" distL="0" distR="0" wp14:anchorId="181CF980" wp14:editId="38AF5438">
            <wp:extent cx="5486400" cy="2294255"/>
            <wp:effectExtent l="0" t="0" r="0" b="4445"/>
            <wp:docPr id="2049942032" name="図 6"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42032" name="図 6" descr="グラフィカル ユーザー インターフェイス, テキスト, アプリケーション&#10;&#10;自動的に生成された説明"/>
                    <pic:cNvPicPr/>
                  </pic:nvPicPr>
                  <pic:blipFill>
                    <a:blip r:embed="rId9"/>
                    <a:stretch>
                      <a:fillRect/>
                    </a:stretch>
                  </pic:blipFill>
                  <pic:spPr>
                    <a:xfrm>
                      <a:off x="0" y="0"/>
                      <a:ext cx="5486400" cy="2294255"/>
                    </a:xfrm>
                    <a:prstGeom prst="rect">
                      <a:avLst/>
                    </a:prstGeom>
                  </pic:spPr>
                </pic:pic>
              </a:graphicData>
            </a:graphic>
          </wp:inline>
        </w:drawing>
      </w:r>
    </w:p>
    <w:p w14:paraId="47877D50" w14:textId="6A1F603A" w:rsidR="00C72550" w:rsidRDefault="00C72550" w:rsidP="0014151F">
      <w:pPr>
        <w:rPr>
          <w:b/>
          <w:bCs/>
          <w:lang w:eastAsia="ja-JP"/>
        </w:rPr>
      </w:pPr>
      <w:r w:rsidRPr="00C72550">
        <w:rPr>
          <w:rFonts w:hint="eastAsia"/>
          <w:b/>
          <w:bCs/>
          <w:lang w:eastAsia="ja-JP"/>
        </w:rPr>
        <w:t>売却・査定の流れ</w:t>
      </w:r>
      <w:r>
        <w:rPr>
          <w:rFonts w:hint="eastAsia"/>
          <w:b/>
          <w:bCs/>
          <w:lang w:eastAsia="ja-JP"/>
        </w:rPr>
        <w:t>の上記の項目なくして</w:t>
      </w:r>
    </w:p>
    <w:p w14:paraId="42C48A03" w14:textId="77777777" w:rsidR="00C72550" w:rsidRDefault="00C72550" w:rsidP="0014151F">
      <w:pPr>
        <w:rPr>
          <w:b/>
          <w:bCs/>
          <w:lang w:eastAsia="ja-JP"/>
        </w:rPr>
      </w:pPr>
    </w:p>
    <w:p w14:paraId="653489FC" w14:textId="77777777" w:rsidR="00C72550" w:rsidRDefault="00C72550" w:rsidP="0014151F">
      <w:pPr>
        <w:rPr>
          <w:b/>
          <w:bCs/>
          <w:lang w:eastAsia="ja-JP"/>
        </w:rPr>
      </w:pPr>
    </w:p>
    <w:p w14:paraId="77761305" w14:textId="77777777" w:rsidR="00C72550" w:rsidRDefault="00C72550" w:rsidP="0014151F">
      <w:pPr>
        <w:rPr>
          <w:b/>
          <w:bCs/>
          <w:lang w:eastAsia="ja-JP"/>
        </w:rPr>
      </w:pPr>
    </w:p>
    <w:p w14:paraId="1D6AE699" w14:textId="77777777" w:rsidR="00C72550" w:rsidRDefault="00C72550" w:rsidP="0014151F">
      <w:pPr>
        <w:rPr>
          <w:b/>
          <w:bCs/>
          <w:lang w:eastAsia="ja-JP"/>
        </w:rPr>
      </w:pPr>
    </w:p>
    <w:p w14:paraId="63381ADD" w14:textId="77777777" w:rsidR="00C72550" w:rsidRDefault="00C72550" w:rsidP="0014151F">
      <w:pPr>
        <w:rPr>
          <w:b/>
          <w:bCs/>
          <w:lang w:eastAsia="ja-JP"/>
        </w:rPr>
      </w:pPr>
    </w:p>
    <w:p w14:paraId="09F7CF94" w14:textId="77777777" w:rsidR="00C72550" w:rsidRDefault="00C72550" w:rsidP="0014151F">
      <w:pPr>
        <w:rPr>
          <w:b/>
          <w:bCs/>
          <w:lang w:eastAsia="ja-JP"/>
        </w:rPr>
      </w:pPr>
    </w:p>
    <w:p w14:paraId="5E91C8EA" w14:textId="6FB4BA8C" w:rsidR="00C72550" w:rsidRDefault="00C72550" w:rsidP="0014151F">
      <w:pPr>
        <w:rPr>
          <w:b/>
          <w:bCs/>
          <w:lang w:eastAsia="ja-JP"/>
        </w:rPr>
      </w:pPr>
      <w:r>
        <w:rPr>
          <w:rFonts w:hint="eastAsia"/>
          <w:b/>
          <w:bCs/>
          <w:lang w:eastAsia="ja-JP"/>
        </w:rPr>
        <w:lastRenderedPageBreak/>
        <w:t>⑤</w:t>
      </w:r>
      <w:r>
        <w:rPr>
          <w:rFonts w:hint="eastAsia"/>
          <w:b/>
          <w:bCs/>
          <w:noProof/>
          <w:lang w:eastAsia="ja-JP"/>
        </w:rPr>
        <w:drawing>
          <wp:inline distT="0" distB="0" distL="0" distR="0" wp14:anchorId="03657085" wp14:editId="15360195">
            <wp:extent cx="5486400" cy="800100"/>
            <wp:effectExtent l="0" t="0" r="0" b="0"/>
            <wp:docPr id="46233494" name="図 7"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3494" name="図 7" descr="テキスト, 手紙&#10;&#10;自動的に生成された説明"/>
                    <pic:cNvPicPr/>
                  </pic:nvPicPr>
                  <pic:blipFill>
                    <a:blip r:embed="rId10"/>
                    <a:stretch>
                      <a:fillRect/>
                    </a:stretch>
                  </pic:blipFill>
                  <pic:spPr>
                    <a:xfrm>
                      <a:off x="0" y="0"/>
                      <a:ext cx="5486400" cy="800100"/>
                    </a:xfrm>
                    <a:prstGeom prst="rect">
                      <a:avLst/>
                    </a:prstGeom>
                  </pic:spPr>
                </pic:pic>
              </a:graphicData>
            </a:graphic>
          </wp:inline>
        </w:drawing>
      </w:r>
    </w:p>
    <w:p w14:paraId="49E56940" w14:textId="77777777" w:rsidR="00C72550" w:rsidRPr="00C72550" w:rsidRDefault="00C72550" w:rsidP="00C72550">
      <w:pPr>
        <w:rPr>
          <w:b/>
          <w:bCs/>
          <w:lang w:eastAsia="ja-JP"/>
        </w:rPr>
      </w:pPr>
      <w:r w:rsidRPr="00C72550">
        <w:rPr>
          <w:rFonts w:hint="eastAsia"/>
          <w:b/>
          <w:bCs/>
          <w:lang w:eastAsia="ja-JP"/>
        </w:rPr>
        <w:t>2</w:t>
      </w:r>
      <w:r w:rsidRPr="00C72550">
        <w:rPr>
          <w:rFonts w:hint="eastAsia"/>
          <w:b/>
          <w:bCs/>
          <w:lang w:eastAsia="ja-JP"/>
        </w:rPr>
        <w:t>つの事業で、資産形成と住まいづくりを支援します。</w:t>
      </w:r>
    </w:p>
    <w:p w14:paraId="6F9559C5" w14:textId="2790D045" w:rsidR="00C72550" w:rsidRDefault="00C72550" w:rsidP="0014151F">
      <w:pPr>
        <w:rPr>
          <w:b/>
          <w:bCs/>
          <w:lang w:eastAsia="ja-JP"/>
        </w:rPr>
      </w:pPr>
      <w:r>
        <w:rPr>
          <w:rFonts w:hint="eastAsia"/>
          <w:b/>
          <w:bCs/>
          <w:lang w:eastAsia="ja-JP"/>
        </w:rPr>
        <w:t>→一行に記載して</w:t>
      </w:r>
    </w:p>
    <w:p w14:paraId="3CE887A4" w14:textId="77777777" w:rsidR="00C72550" w:rsidRPr="00C72550" w:rsidRDefault="00C72550" w:rsidP="00C72550">
      <w:pPr>
        <w:rPr>
          <w:b/>
          <w:bCs/>
          <w:lang w:eastAsia="ja-JP"/>
        </w:rPr>
      </w:pPr>
      <w:r w:rsidRPr="00C72550">
        <w:rPr>
          <w:rFonts w:hint="eastAsia"/>
          <w:b/>
          <w:bCs/>
          <w:lang w:eastAsia="ja-JP"/>
        </w:rPr>
        <w:t>株式会社やまぶき不動産は、不動産売買仲介事業と、注文住宅検討者向け</w:t>
      </w:r>
      <w:r w:rsidRPr="00C72550">
        <w:rPr>
          <w:rFonts w:hint="eastAsia"/>
          <w:b/>
          <w:bCs/>
          <w:lang w:eastAsia="ja-JP"/>
        </w:rPr>
        <w:t xml:space="preserve"> </w:t>
      </w:r>
      <w:r w:rsidRPr="00C72550">
        <w:rPr>
          <w:rFonts w:hint="eastAsia"/>
          <w:b/>
          <w:bCs/>
          <w:lang w:eastAsia="ja-JP"/>
        </w:rPr>
        <w:t>住宅会社紹介事業の</w:t>
      </w:r>
      <w:r w:rsidRPr="00C72550">
        <w:rPr>
          <w:rFonts w:hint="eastAsia"/>
          <w:b/>
          <w:bCs/>
          <w:lang w:eastAsia="ja-JP"/>
        </w:rPr>
        <w:t xml:space="preserve"> 2 </w:t>
      </w:r>
      <w:proofErr w:type="gramStart"/>
      <w:r w:rsidRPr="00C72550">
        <w:rPr>
          <w:rFonts w:hint="eastAsia"/>
          <w:b/>
          <w:bCs/>
          <w:lang w:eastAsia="ja-JP"/>
        </w:rPr>
        <w:t>つを</w:t>
      </w:r>
      <w:proofErr w:type="gramEnd"/>
      <w:r w:rsidRPr="00C72550">
        <w:rPr>
          <w:rFonts w:hint="eastAsia"/>
          <w:b/>
          <w:bCs/>
          <w:lang w:eastAsia="ja-JP"/>
        </w:rPr>
        <w:t>柱に、お客様の資産形成と理想の住まいづくりを支援します。</w:t>
      </w:r>
    </w:p>
    <w:p w14:paraId="3FA86D7A" w14:textId="0F72E62A" w:rsidR="00C72550" w:rsidRDefault="00C72550" w:rsidP="00C72550">
      <w:pPr>
        <w:rPr>
          <w:b/>
          <w:bCs/>
          <w:lang w:eastAsia="ja-JP"/>
        </w:rPr>
      </w:pPr>
      <w:r>
        <w:rPr>
          <w:rFonts w:hint="eastAsia"/>
          <w:b/>
          <w:bCs/>
          <w:lang w:eastAsia="ja-JP"/>
        </w:rPr>
        <w:t>→文字のバランスよく配置して。みた人がデザイン良いなと感じてもらいたい。</w:t>
      </w:r>
    </w:p>
    <w:p w14:paraId="52EE05A7" w14:textId="77777777" w:rsidR="00C72550" w:rsidRDefault="00C72550" w:rsidP="00C72550">
      <w:pPr>
        <w:rPr>
          <w:b/>
          <w:bCs/>
          <w:lang w:eastAsia="ja-JP"/>
        </w:rPr>
      </w:pPr>
    </w:p>
    <w:p w14:paraId="5B877DFC" w14:textId="77777777" w:rsidR="00C72550" w:rsidRDefault="00C72550" w:rsidP="00C72550">
      <w:pPr>
        <w:rPr>
          <w:b/>
          <w:bCs/>
          <w:lang w:eastAsia="ja-JP"/>
        </w:rPr>
      </w:pPr>
    </w:p>
    <w:p w14:paraId="293A2156" w14:textId="77777777" w:rsidR="00C72550" w:rsidRDefault="00C72550" w:rsidP="00C72550">
      <w:pPr>
        <w:rPr>
          <w:b/>
          <w:bCs/>
          <w:lang w:eastAsia="ja-JP"/>
        </w:rPr>
      </w:pPr>
    </w:p>
    <w:p w14:paraId="2870C33E" w14:textId="77777777" w:rsidR="00C72550" w:rsidRDefault="00C72550" w:rsidP="00C72550">
      <w:pPr>
        <w:rPr>
          <w:b/>
          <w:bCs/>
          <w:lang w:eastAsia="ja-JP"/>
        </w:rPr>
      </w:pPr>
    </w:p>
    <w:p w14:paraId="33E4EB2C" w14:textId="77777777" w:rsidR="00C72550" w:rsidRDefault="00C72550" w:rsidP="00C72550">
      <w:pPr>
        <w:rPr>
          <w:b/>
          <w:bCs/>
          <w:lang w:eastAsia="ja-JP"/>
        </w:rPr>
      </w:pPr>
    </w:p>
    <w:p w14:paraId="67D9905C" w14:textId="77777777" w:rsidR="00C72550" w:rsidRDefault="00C72550" w:rsidP="00C72550">
      <w:pPr>
        <w:rPr>
          <w:b/>
          <w:bCs/>
          <w:lang w:eastAsia="ja-JP"/>
        </w:rPr>
      </w:pPr>
    </w:p>
    <w:p w14:paraId="02E40E53" w14:textId="77777777" w:rsidR="00C72550" w:rsidRDefault="00C72550" w:rsidP="00C72550">
      <w:pPr>
        <w:rPr>
          <w:b/>
          <w:bCs/>
          <w:lang w:eastAsia="ja-JP"/>
        </w:rPr>
      </w:pPr>
    </w:p>
    <w:p w14:paraId="42B8745B" w14:textId="77777777" w:rsidR="00C72550" w:rsidRDefault="00C72550" w:rsidP="00C72550">
      <w:pPr>
        <w:rPr>
          <w:b/>
          <w:bCs/>
          <w:lang w:eastAsia="ja-JP"/>
        </w:rPr>
      </w:pPr>
    </w:p>
    <w:p w14:paraId="7C0F795A" w14:textId="77777777" w:rsidR="00C72550" w:rsidRDefault="00C72550" w:rsidP="00C72550">
      <w:pPr>
        <w:rPr>
          <w:b/>
          <w:bCs/>
          <w:lang w:eastAsia="ja-JP"/>
        </w:rPr>
      </w:pPr>
    </w:p>
    <w:p w14:paraId="7AC31821" w14:textId="77777777" w:rsidR="00C72550" w:rsidRDefault="00C72550" w:rsidP="00C72550">
      <w:pPr>
        <w:rPr>
          <w:b/>
          <w:bCs/>
          <w:lang w:eastAsia="ja-JP"/>
        </w:rPr>
      </w:pPr>
    </w:p>
    <w:p w14:paraId="6AEA13E5" w14:textId="77777777" w:rsidR="00C72550" w:rsidRDefault="00C72550" w:rsidP="00C72550">
      <w:pPr>
        <w:rPr>
          <w:b/>
          <w:bCs/>
          <w:lang w:eastAsia="ja-JP"/>
        </w:rPr>
      </w:pPr>
    </w:p>
    <w:p w14:paraId="6E538155" w14:textId="77777777" w:rsidR="00C72550" w:rsidRDefault="00C72550" w:rsidP="00C72550">
      <w:pPr>
        <w:rPr>
          <w:b/>
          <w:bCs/>
          <w:lang w:eastAsia="ja-JP"/>
        </w:rPr>
      </w:pPr>
    </w:p>
    <w:p w14:paraId="483CA0DC" w14:textId="77777777" w:rsidR="00C72550" w:rsidRDefault="00C72550" w:rsidP="00C72550">
      <w:pPr>
        <w:rPr>
          <w:b/>
          <w:bCs/>
          <w:lang w:eastAsia="ja-JP"/>
        </w:rPr>
      </w:pPr>
    </w:p>
    <w:p w14:paraId="2060C518" w14:textId="77777777" w:rsidR="00C72550" w:rsidRDefault="00C72550" w:rsidP="00C72550">
      <w:pPr>
        <w:rPr>
          <w:b/>
          <w:bCs/>
          <w:lang w:eastAsia="ja-JP"/>
        </w:rPr>
      </w:pPr>
    </w:p>
    <w:p w14:paraId="353D671F" w14:textId="77777777" w:rsidR="00C72550" w:rsidRDefault="00C72550" w:rsidP="00C72550">
      <w:pPr>
        <w:rPr>
          <w:b/>
          <w:bCs/>
          <w:lang w:eastAsia="ja-JP"/>
        </w:rPr>
      </w:pPr>
    </w:p>
    <w:p w14:paraId="0056895C" w14:textId="77777777" w:rsidR="00C72550" w:rsidRDefault="00C72550" w:rsidP="00C72550">
      <w:pPr>
        <w:rPr>
          <w:b/>
          <w:bCs/>
          <w:lang w:eastAsia="ja-JP"/>
        </w:rPr>
      </w:pPr>
    </w:p>
    <w:p w14:paraId="40A0427A" w14:textId="77777777" w:rsidR="00C72550" w:rsidRDefault="00C72550" w:rsidP="00C72550">
      <w:pPr>
        <w:rPr>
          <w:rFonts w:hint="eastAsia"/>
          <w:b/>
          <w:bCs/>
          <w:lang w:eastAsia="ja-JP"/>
        </w:rPr>
      </w:pPr>
    </w:p>
    <w:p w14:paraId="2CAF2C1E" w14:textId="44067F3C" w:rsidR="00C72550" w:rsidRPr="00C72550" w:rsidRDefault="00C72550" w:rsidP="00C72550">
      <w:pPr>
        <w:rPr>
          <w:rFonts w:hint="eastAsia"/>
          <w:b/>
          <w:bCs/>
          <w:lang w:eastAsia="ja-JP"/>
        </w:rPr>
      </w:pPr>
      <w:r>
        <w:rPr>
          <w:rFonts w:hint="eastAsia"/>
          <w:b/>
          <w:bCs/>
          <w:lang w:eastAsia="ja-JP"/>
        </w:rPr>
        <w:lastRenderedPageBreak/>
        <w:t>⑥</w:t>
      </w:r>
    </w:p>
    <w:p w14:paraId="08F1D027" w14:textId="1D08461C" w:rsidR="00C72550" w:rsidRDefault="00C72550" w:rsidP="0014151F">
      <w:pPr>
        <w:rPr>
          <w:b/>
          <w:bCs/>
          <w:lang w:eastAsia="ja-JP"/>
        </w:rPr>
      </w:pPr>
      <w:r>
        <w:rPr>
          <w:rFonts w:hint="eastAsia"/>
          <w:b/>
          <w:bCs/>
          <w:noProof/>
          <w:lang w:eastAsia="ja-JP"/>
        </w:rPr>
        <w:drawing>
          <wp:inline distT="0" distB="0" distL="0" distR="0" wp14:anchorId="61766BFF" wp14:editId="0F87CE26">
            <wp:extent cx="5486400" cy="2124710"/>
            <wp:effectExtent l="0" t="0" r="0" b="0"/>
            <wp:docPr id="231797049" name="図 8" descr="グラフィカル ユーザー インターフェイス, アプリケーション, Web サイ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97049" name="図 8" descr="グラフィカル ユーザー インターフェイス, アプリケーション, Web サイト&#10;&#10;自動的に生成された説明"/>
                    <pic:cNvPicPr/>
                  </pic:nvPicPr>
                  <pic:blipFill>
                    <a:blip r:embed="rId11"/>
                    <a:stretch>
                      <a:fillRect/>
                    </a:stretch>
                  </pic:blipFill>
                  <pic:spPr>
                    <a:xfrm>
                      <a:off x="0" y="0"/>
                      <a:ext cx="5486400" cy="2124710"/>
                    </a:xfrm>
                    <a:prstGeom prst="rect">
                      <a:avLst/>
                    </a:prstGeom>
                  </pic:spPr>
                </pic:pic>
              </a:graphicData>
            </a:graphic>
          </wp:inline>
        </w:drawing>
      </w:r>
    </w:p>
    <w:p w14:paraId="62687A31" w14:textId="442329D7" w:rsidR="00C72550" w:rsidRDefault="00C72550" w:rsidP="0014151F">
      <w:pPr>
        <w:rPr>
          <w:b/>
          <w:bCs/>
          <w:lang w:eastAsia="ja-JP"/>
        </w:rPr>
      </w:pPr>
      <w:r>
        <w:rPr>
          <w:rFonts w:hint="eastAsia"/>
          <w:b/>
          <w:bCs/>
          <w:lang w:eastAsia="ja-JP"/>
        </w:rPr>
        <w:t>上記の箇所を下記のようなデザインと内容にして。前職のものだからパクリと疑われないデザイン、内容にして。</w:t>
      </w:r>
    </w:p>
    <w:p w14:paraId="2429046B" w14:textId="276059F3" w:rsidR="00C72550" w:rsidRDefault="00C72550" w:rsidP="0014151F">
      <w:pPr>
        <w:rPr>
          <w:b/>
          <w:bCs/>
          <w:lang w:eastAsia="ja-JP"/>
        </w:rPr>
      </w:pPr>
      <w:r>
        <w:rPr>
          <w:rFonts w:hint="eastAsia"/>
          <w:b/>
          <w:bCs/>
          <w:noProof/>
          <w:lang w:eastAsia="ja-JP"/>
        </w:rPr>
        <w:drawing>
          <wp:inline distT="0" distB="0" distL="0" distR="0" wp14:anchorId="3DAB45B8" wp14:editId="36677A06">
            <wp:extent cx="5486400" cy="4155440"/>
            <wp:effectExtent l="0" t="0" r="0" b="0"/>
            <wp:docPr id="541804706" name="図 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04706" name="図 9" descr="ダイアグラム&#10;&#10;自動的に生成された説明"/>
                    <pic:cNvPicPr/>
                  </pic:nvPicPr>
                  <pic:blipFill>
                    <a:blip r:embed="rId12"/>
                    <a:stretch>
                      <a:fillRect/>
                    </a:stretch>
                  </pic:blipFill>
                  <pic:spPr>
                    <a:xfrm>
                      <a:off x="0" y="0"/>
                      <a:ext cx="5486400" cy="4155440"/>
                    </a:xfrm>
                    <a:prstGeom prst="rect">
                      <a:avLst/>
                    </a:prstGeom>
                  </pic:spPr>
                </pic:pic>
              </a:graphicData>
            </a:graphic>
          </wp:inline>
        </w:drawing>
      </w:r>
    </w:p>
    <w:p w14:paraId="187342CE" w14:textId="77777777" w:rsidR="00C72550" w:rsidRDefault="00C72550" w:rsidP="0014151F">
      <w:pPr>
        <w:rPr>
          <w:b/>
          <w:bCs/>
          <w:lang w:eastAsia="ja-JP"/>
        </w:rPr>
      </w:pPr>
    </w:p>
    <w:p w14:paraId="77498BA6" w14:textId="77777777" w:rsidR="00C72550" w:rsidRDefault="00C72550" w:rsidP="0014151F">
      <w:pPr>
        <w:rPr>
          <w:b/>
          <w:bCs/>
          <w:lang w:eastAsia="ja-JP"/>
        </w:rPr>
      </w:pPr>
    </w:p>
    <w:p w14:paraId="1496E53E" w14:textId="3B109646" w:rsidR="00C72550" w:rsidRDefault="00C72550" w:rsidP="0014151F">
      <w:pPr>
        <w:rPr>
          <w:rFonts w:hint="eastAsia"/>
          <w:b/>
          <w:bCs/>
          <w:lang w:eastAsia="ja-JP"/>
        </w:rPr>
      </w:pPr>
      <w:r>
        <w:rPr>
          <w:rFonts w:hint="eastAsia"/>
          <w:b/>
          <w:bCs/>
          <w:lang w:eastAsia="ja-JP"/>
        </w:rPr>
        <w:lastRenderedPageBreak/>
        <w:t>⑦</w:t>
      </w:r>
    </w:p>
    <w:p w14:paraId="3C63BF4F" w14:textId="59AEFFD5" w:rsidR="00C72550" w:rsidRDefault="00C72550" w:rsidP="0014151F">
      <w:pPr>
        <w:rPr>
          <w:b/>
          <w:bCs/>
          <w:lang w:eastAsia="ja-JP"/>
        </w:rPr>
      </w:pPr>
      <w:r>
        <w:rPr>
          <w:rFonts w:hint="eastAsia"/>
          <w:b/>
          <w:bCs/>
          <w:noProof/>
          <w:lang w:eastAsia="ja-JP"/>
        </w:rPr>
        <w:drawing>
          <wp:inline distT="0" distB="0" distL="0" distR="0" wp14:anchorId="299968D2" wp14:editId="070AC5D8">
            <wp:extent cx="5486400" cy="6225540"/>
            <wp:effectExtent l="0" t="0" r="0" b="0"/>
            <wp:docPr id="118989567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95670" name="図 1189895670"/>
                    <pic:cNvPicPr/>
                  </pic:nvPicPr>
                  <pic:blipFill>
                    <a:blip r:embed="rId13"/>
                    <a:stretch>
                      <a:fillRect/>
                    </a:stretch>
                  </pic:blipFill>
                  <pic:spPr>
                    <a:xfrm>
                      <a:off x="0" y="0"/>
                      <a:ext cx="5486400" cy="6225540"/>
                    </a:xfrm>
                    <a:prstGeom prst="rect">
                      <a:avLst/>
                    </a:prstGeom>
                  </pic:spPr>
                </pic:pic>
              </a:graphicData>
            </a:graphic>
          </wp:inline>
        </w:drawing>
      </w:r>
    </w:p>
    <w:p w14:paraId="1FD0FD0A" w14:textId="40929F6E" w:rsidR="00C72550" w:rsidRDefault="00B74116" w:rsidP="0014151F">
      <w:pPr>
        <w:rPr>
          <w:b/>
          <w:bCs/>
          <w:lang w:eastAsia="ja-JP"/>
        </w:rPr>
      </w:pPr>
      <w:r>
        <w:rPr>
          <w:rFonts w:hint="eastAsia"/>
          <w:b/>
          <w:bCs/>
          <w:lang w:eastAsia="ja-JP"/>
        </w:rPr>
        <w:t>価値へ。の下の黄色が</w:t>
      </w:r>
      <w:proofErr w:type="gramStart"/>
      <w:r>
        <w:rPr>
          <w:rFonts w:hint="eastAsia"/>
          <w:b/>
          <w:bCs/>
          <w:lang w:eastAsia="ja-JP"/>
        </w:rPr>
        <w:t>はみ出てるから</w:t>
      </w:r>
      <w:proofErr w:type="gramEnd"/>
      <w:r>
        <w:rPr>
          <w:rFonts w:hint="eastAsia"/>
          <w:b/>
          <w:bCs/>
          <w:lang w:eastAsia="ja-JP"/>
        </w:rPr>
        <w:t>この文字バランスよく配置して。</w:t>
      </w:r>
    </w:p>
    <w:p w14:paraId="62D68370" w14:textId="77777777" w:rsidR="00B74116" w:rsidRDefault="00B74116" w:rsidP="0014151F">
      <w:pPr>
        <w:rPr>
          <w:b/>
          <w:bCs/>
          <w:lang w:eastAsia="ja-JP"/>
        </w:rPr>
      </w:pPr>
    </w:p>
    <w:p w14:paraId="1170BD94" w14:textId="77777777" w:rsidR="00B74116" w:rsidRDefault="00B74116" w:rsidP="0014151F">
      <w:pPr>
        <w:rPr>
          <w:b/>
          <w:bCs/>
          <w:lang w:eastAsia="ja-JP"/>
        </w:rPr>
      </w:pPr>
    </w:p>
    <w:p w14:paraId="175FD9BA" w14:textId="77777777" w:rsidR="00B74116" w:rsidRDefault="00B74116" w:rsidP="0014151F">
      <w:pPr>
        <w:rPr>
          <w:b/>
          <w:bCs/>
          <w:lang w:eastAsia="ja-JP"/>
        </w:rPr>
      </w:pPr>
    </w:p>
    <w:p w14:paraId="58F58D2C" w14:textId="77777777" w:rsidR="00B74116" w:rsidRDefault="00B74116" w:rsidP="0014151F">
      <w:pPr>
        <w:rPr>
          <w:b/>
          <w:bCs/>
          <w:lang w:eastAsia="ja-JP"/>
        </w:rPr>
      </w:pPr>
    </w:p>
    <w:p w14:paraId="29011129" w14:textId="7DE2C56E" w:rsidR="00B74116" w:rsidRDefault="00B74116" w:rsidP="0014151F">
      <w:pPr>
        <w:rPr>
          <w:rFonts w:hint="eastAsia"/>
          <w:b/>
          <w:bCs/>
          <w:lang w:eastAsia="ja-JP"/>
        </w:rPr>
      </w:pPr>
      <w:r>
        <w:rPr>
          <w:rFonts w:hint="eastAsia"/>
          <w:b/>
          <w:bCs/>
          <w:lang w:eastAsia="ja-JP"/>
        </w:rPr>
        <w:lastRenderedPageBreak/>
        <w:t>⑧</w:t>
      </w:r>
    </w:p>
    <w:p w14:paraId="0713B7FF" w14:textId="18A1E400" w:rsidR="00B74116" w:rsidRDefault="00B74116" w:rsidP="0014151F">
      <w:pPr>
        <w:rPr>
          <w:b/>
          <w:bCs/>
          <w:lang w:eastAsia="ja-JP"/>
        </w:rPr>
      </w:pPr>
      <w:r>
        <w:rPr>
          <w:b/>
          <w:bCs/>
          <w:noProof/>
          <w:lang w:eastAsia="ja-JP"/>
        </w:rPr>
        <w:drawing>
          <wp:inline distT="0" distB="0" distL="0" distR="0" wp14:anchorId="15B49BDC" wp14:editId="225DD3AB">
            <wp:extent cx="5486400" cy="608330"/>
            <wp:effectExtent l="0" t="0" r="0" b="1270"/>
            <wp:docPr id="745268164"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68164" name="図 745268164"/>
                    <pic:cNvPicPr/>
                  </pic:nvPicPr>
                  <pic:blipFill>
                    <a:blip r:embed="rId14"/>
                    <a:stretch>
                      <a:fillRect/>
                    </a:stretch>
                  </pic:blipFill>
                  <pic:spPr>
                    <a:xfrm>
                      <a:off x="0" y="0"/>
                      <a:ext cx="5486400" cy="608330"/>
                    </a:xfrm>
                    <a:prstGeom prst="rect">
                      <a:avLst/>
                    </a:prstGeom>
                  </pic:spPr>
                </pic:pic>
              </a:graphicData>
            </a:graphic>
          </wp:inline>
        </w:drawing>
      </w:r>
    </w:p>
    <w:p w14:paraId="2F6C2C05" w14:textId="6AEBCA17" w:rsidR="00B74116" w:rsidRDefault="00B74116" w:rsidP="0014151F">
      <w:pPr>
        <w:rPr>
          <w:b/>
          <w:bCs/>
          <w:lang w:eastAsia="ja-JP"/>
        </w:rPr>
      </w:pPr>
      <w:r>
        <w:rPr>
          <w:rFonts w:hint="eastAsia"/>
          <w:b/>
          <w:bCs/>
          <w:lang w:eastAsia="ja-JP"/>
        </w:rPr>
        <w:t>この箇所を消して、その代わりに下記の内容をいい感じのデザインでバランスよく入れて。</w:t>
      </w:r>
    </w:p>
    <w:p w14:paraId="1794B003" w14:textId="0E93BE9C" w:rsidR="00B74116" w:rsidRDefault="00B74116" w:rsidP="0014151F">
      <w:pPr>
        <w:rPr>
          <w:b/>
          <w:bCs/>
          <w:lang w:eastAsia="ja-JP"/>
        </w:rPr>
      </w:pPr>
      <w:r>
        <w:rPr>
          <w:rFonts w:hint="eastAsia"/>
          <w:b/>
          <w:bCs/>
          <w:lang w:eastAsia="ja-JP"/>
        </w:rPr>
        <w:t>先行案内、未公開物件</w:t>
      </w:r>
    </w:p>
    <w:p w14:paraId="19EA3623" w14:textId="77777777" w:rsidR="00B74116" w:rsidRDefault="00B74116" w:rsidP="0014151F">
      <w:pPr>
        <w:rPr>
          <w:b/>
          <w:bCs/>
          <w:lang w:eastAsia="ja-JP"/>
        </w:rPr>
      </w:pPr>
    </w:p>
    <w:p w14:paraId="27A93514" w14:textId="38D93709" w:rsidR="00B74116" w:rsidRDefault="00B74116" w:rsidP="0014151F">
      <w:pPr>
        <w:rPr>
          <w:b/>
          <w:bCs/>
          <w:lang w:eastAsia="ja-JP"/>
        </w:rPr>
      </w:pPr>
      <w:r>
        <w:rPr>
          <w:rFonts w:hint="eastAsia"/>
          <w:b/>
          <w:bCs/>
          <w:lang w:eastAsia="ja-JP"/>
        </w:rPr>
        <w:t>⑨</w:t>
      </w:r>
    </w:p>
    <w:p w14:paraId="14C77047" w14:textId="79B683EC" w:rsidR="00B74116" w:rsidRDefault="00B74116" w:rsidP="0014151F">
      <w:pPr>
        <w:rPr>
          <w:b/>
          <w:bCs/>
          <w:lang w:eastAsia="ja-JP"/>
        </w:rPr>
      </w:pPr>
      <w:r>
        <w:rPr>
          <w:rFonts w:hint="eastAsia"/>
          <w:b/>
          <w:bCs/>
          <w:lang w:eastAsia="ja-JP"/>
        </w:rPr>
        <w:t>代表案内のデザイン整えて。</w:t>
      </w:r>
      <w:r>
        <w:rPr>
          <w:b/>
          <w:bCs/>
          <w:noProof/>
          <w:lang w:eastAsia="ja-JP"/>
        </w:rPr>
        <w:drawing>
          <wp:inline distT="0" distB="0" distL="0" distR="0" wp14:anchorId="69EFEBCB" wp14:editId="5CF0B570">
            <wp:extent cx="3784600" cy="3289300"/>
            <wp:effectExtent l="0" t="0" r="0" b="0"/>
            <wp:docPr id="1415231690" name="図 12" descr="背景パターン&#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31690" name="図 12" descr="背景パターン&#10;&#10;中程度の精度で自動的に生成された説明"/>
                    <pic:cNvPicPr/>
                  </pic:nvPicPr>
                  <pic:blipFill>
                    <a:blip r:embed="rId15"/>
                    <a:stretch>
                      <a:fillRect/>
                    </a:stretch>
                  </pic:blipFill>
                  <pic:spPr>
                    <a:xfrm>
                      <a:off x="0" y="0"/>
                      <a:ext cx="3784600" cy="3289300"/>
                    </a:xfrm>
                    <a:prstGeom prst="rect">
                      <a:avLst/>
                    </a:prstGeom>
                  </pic:spPr>
                </pic:pic>
              </a:graphicData>
            </a:graphic>
          </wp:inline>
        </w:drawing>
      </w:r>
    </w:p>
    <w:p w14:paraId="59D7AE0D" w14:textId="4C96316C" w:rsidR="00B74116" w:rsidRDefault="00B74116" w:rsidP="0014151F">
      <w:pPr>
        <w:rPr>
          <w:b/>
          <w:bCs/>
          <w:lang w:eastAsia="ja-JP"/>
        </w:rPr>
      </w:pPr>
      <w:r>
        <w:rPr>
          <w:rFonts w:hint="eastAsia"/>
          <w:b/>
          <w:bCs/>
          <w:lang w:eastAsia="ja-JP"/>
        </w:rPr>
        <w:t>この箇所は削ってデザインバランス整えて。</w:t>
      </w:r>
    </w:p>
    <w:p w14:paraId="1F83D603" w14:textId="77777777" w:rsidR="00B74116" w:rsidRDefault="00B74116" w:rsidP="0014151F">
      <w:pPr>
        <w:rPr>
          <w:b/>
          <w:bCs/>
          <w:lang w:eastAsia="ja-JP"/>
        </w:rPr>
      </w:pPr>
      <w:r>
        <w:rPr>
          <w:b/>
          <w:bCs/>
          <w:lang w:eastAsia="ja-JP"/>
        </w:rPr>
        <w:t>10</w:t>
      </w:r>
      <w:r>
        <w:rPr>
          <w:b/>
          <w:bCs/>
          <w:lang w:eastAsia="ja-JP"/>
        </w:rPr>
        <w:br/>
      </w:r>
      <w:r>
        <w:rPr>
          <w:rFonts w:hint="eastAsia"/>
          <w:b/>
          <w:bCs/>
          <w:lang w:eastAsia="ja-JP"/>
        </w:rPr>
        <w:t>やまぶきの由来の上にやまぶき不動産の会社ロゴ入れて</w:t>
      </w:r>
    </w:p>
    <w:p w14:paraId="23361C02" w14:textId="77777777" w:rsidR="00B74116" w:rsidRDefault="00B74116" w:rsidP="0014151F">
      <w:pPr>
        <w:rPr>
          <w:b/>
          <w:bCs/>
          <w:lang w:eastAsia="ja-JP"/>
        </w:rPr>
      </w:pPr>
    </w:p>
    <w:p w14:paraId="5D930368" w14:textId="77777777" w:rsidR="00B74116" w:rsidRDefault="00B74116" w:rsidP="0014151F">
      <w:pPr>
        <w:rPr>
          <w:b/>
          <w:bCs/>
          <w:lang w:eastAsia="ja-JP"/>
        </w:rPr>
      </w:pPr>
    </w:p>
    <w:p w14:paraId="706B5BD2" w14:textId="77777777" w:rsidR="00B74116" w:rsidRDefault="00B74116" w:rsidP="0014151F">
      <w:pPr>
        <w:rPr>
          <w:b/>
          <w:bCs/>
          <w:lang w:eastAsia="ja-JP"/>
        </w:rPr>
      </w:pPr>
    </w:p>
    <w:p w14:paraId="7E65CBF7" w14:textId="77777777" w:rsidR="00B74116" w:rsidRDefault="00B74116" w:rsidP="0014151F">
      <w:pPr>
        <w:rPr>
          <w:b/>
          <w:bCs/>
          <w:lang w:eastAsia="ja-JP"/>
        </w:rPr>
      </w:pPr>
    </w:p>
    <w:p w14:paraId="30095BA2" w14:textId="0642C872" w:rsidR="00B74116" w:rsidRDefault="00B74116" w:rsidP="0014151F">
      <w:pPr>
        <w:rPr>
          <w:b/>
          <w:bCs/>
          <w:lang w:eastAsia="ja-JP"/>
        </w:rPr>
      </w:pPr>
      <w:r>
        <w:rPr>
          <w:b/>
          <w:bCs/>
          <w:lang w:eastAsia="ja-JP"/>
        </w:rPr>
        <w:t>11</w:t>
      </w:r>
    </w:p>
    <w:p w14:paraId="513207B7" w14:textId="272DCA42" w:rsidR="00B74116" w:rsidRPr="00B74116" w:rsidRDefault="00B74116" w:rsidP="0014151F">
      <w:pPr>
        <w:rPr>
          <w:rFonts w:hint="eastAsia"/>
          <w:b/>
          <w:bCs/>
          <w:lang w:eastAsia="ja-JP"/>
        </w:rPr>
      </w:pPr>
      <w:r w:rsidRPr="00B74116">
        <w:rPr>
          <w:rFonts w:hint="eastAsia"/>
          <w:b/>
          <w:bCs/>
          <w:lang w:eastAsia="ja-JP"/>
        </w:rPr>
        <w:t>株式会社やまぶき不動産</w:t>
      </w:r>
      <w:r w:rsidRPr="00B74116">
        <w:rPr>
          <w:rFonts w:hint="eastAsia"/>
          <w:b/>
          <w:bCs/>
          <w:lang w:eastAsia="ja-JP"/>
        </w:rPr>
        <w:t xml:space="preserve"> </w:t>
      </w:r>
      <w:r>
        <w:rPr>
          <w:rFonts w:hint="eastAsia"/>
          <w:b/>
          <w:bCs/>
          <w:lang w:eastAsia="ja-JP"/>
        </w:rPr>
        <w:t>本社オフィスに変えて。デザインいい感じにして</w:t>
      </w:r>
    </w:p>
    <w:p w14:paraId="56392D55" w14:textId="224ED00C" w:rsidR="00B74116" w:rsidRPr="00C72550" w:rsidRDefault="00B74116" w:rsidP="0014151F">
      <w:pPr>
        <w:rPr>
          <w:rFonts w:hint="eastAsia"/>
          <w:b/>
          <w:bCs/>
          <w:lang w:eastAsia="ja-JP"/>
        </w:rPr>
      </w:pPr>
      <w:r>
        <w:rPr>
          <w:rFonts w:hint="eastAsia"/>
          <w:b/>
          <w:bCs/>
          <w:noProof/>
          <w:lang w:val="ja-JP" w:eastAsia="ja-JP"/>
        </w:rPr>
        <w:drawing>
          <wp:inline distT="0" distB="0" distL="0" distR="0" wp14:anchorId="306B7837" wp14:editId="2FA45C17">
            <wp:extent cx="5486400" cy="1858010"/>
            <wp:effectExtent l="0" t="0" r="0" b="0"/>
            <wp:docPr id="1838093570" name="図 13"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3570" name="図 13" descr="グラフィカル ユーザー インターフェイス, アプリケーション&#10;&#10;自動的に生成された説明"/>
                    <pic:cNvPicPr/>
                  </pic:nvPicPr>
                  <pic:blipFill>
                    <a:blip r:embed="rId16"/>
                    <a:stretch>
                      <a:fillRect/>
                    </a:stretch>
                  </pic:blipFill>
                  <pic:spPr>
                    <a:xfrm>
                      <a:off x="0" y="0"/>
                      <a:ext cx="5486400" cy="1858010"/>
                    </a:xfrm>
                    <a:prstGeom prst="rect">
                      <a:avLst/>
                    </a:prstGeom>
                  </pic:spPr>
                </pic:pic>
              </a:graphicData>
            </a:graphic>
          </wp:inline>
        </w:drawing>
      </w:r>
    </w:p>
    <w:sectPr w:rsidR="00B74116" w:rsidRPr="00C725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3A27EC9"/>
    <w:multiLevelType w:val="hybridMultilevel"/>
    <w:tmpl w:val="CFBC0398"/>
    <w:lvl w:ilvl="0" w:tplc="CFAEE66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7ED05297"/>
    <w:multiLevelType w:val="hybridMultilevel"/>
    <w:tmpl w:val="0C7A217E"/>
    <w:lvl w:ilvl="0" w:tplc="954E542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39648915">
    <w:abstractNumId w:val="8"/>
  </w:num>
  <w:num w:numId="2" w16cid:durableId="1795636142">
    <w:abstractNumId w:val="6"/>
  </w:num>
  <w:num w:numId="3" w16cid:durableId="608662986">
    <w:abstractNumId w:val="5"/>
  </w:num>
  <w:num w:numId="4" w16cid:durableId="15932774">
    <w:abstractNumId w:val="4"/>
  </w:num>
  <w:num w:numId="5" w16cid:durableId="1050884921">
    <w:abstractNumId w:val="7"/>
  </w:num>
  <w:num w:numId="6" w16cid:durableId="288782074">
    <w:abstractNumId w:val="3"/>
  </w:num>
  <w:num w:numId="7" w16cid:durableId="859975497">
    <w:abstractNumId w:val="2"/>
  </w:num>
  <w:num w:numId="8" w16cid:durableId="1681271347">
    <w:abstractNumId w:val="1"/>
  </w:num>
  <w:num w:numId="9" w16cid:durableId="774329132">
    <w:abstractNumId w:val="0"/>
  </w:num>
  <w:num w:numId="10" w16cid:durableId="379717484">
    <w:abstractNumId w:val="9"/>
  </w:num>
  <w:num w:numId="11" w16cid:durableId="8723502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65"/>
    <w:rsid w:val="00034616"/>
    <w:rsid w:val="0006063C"/>
    <w:rsid w:val="0014151F"/>
    <w:rsid w:val="0015074B"/>
    <w:rsid w:val="00211C9C"/>
    <w:rsid w:val="0029639D"/>
    <w:rsid w:val="00326F90"/>
    <w:rsid w:val="004C345D"/>
    <w:rsid w:val="004D02BE"/>
    <w:rsid w:val="005A6A44"/>
    <w:rsid w:val="005B69FC"/>
    <w:rsid w:val="00603853"/>
    <w:rsid w:val="007B1504"/>
    <w:rsid w:val="009B523B"/>
    <w:rsid w:val="00A42422"/>
    <w:rsid w:val="00A52734"/>
    <w:rsid w:val="00AA1D8D"/>
    <w:rsid w:val="00B37E82"/>
    <w:rsid w:val="00B47730"/>
    <w:rsid w:val="00B74116"/>
    <w:rsid w:val="00BD2386"/>
    <w:rsid w:val="00C72550"/>
    <w:rsid w:val="00CB0664"/>
    <w:rsid w:val="00D7076B"/>
    <w:rsid w:val="00E231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BEA1BEE"/>
  <w14:defaultImageDpi w14:val="300"/>
  <w15:docId w15:val="{FC7FE68F-5D8D-0A42-9617-937A8998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55378">
      <w:bodyDiv w:val="1"/>
      <w:marLeft w:val="0"/>
      <w:marRight w:val="0"/>
      <w:marTop w:val="0"/>
      <w:marBottom w:val="0"/>
      <w:divBdr>
        <w:top w:val="none" w:sz="0" w:space="0" w:color="auto"/>
        <w:left w:val="none" w:sz="0" w:space="0" w:color="auto"/>
        <w:bottom w:val="none" w:sz="0" w:space="0" w:color="auto"/>
        <w:right w:val="none" w:sz="0" w:space="0" w:color="auto"/>
      </w:divBdr>
    </w:div>
    <w:div w:id="99956026">
      <w:bodyDiv w:val="1"/>
      <w:marLeft w:val="0"/>
      <w:marRight w:val="0"/>
      <w:marTop w:val="0"/>
      <w:marBottom w:val="0"/>
      <w:divBdr>
        <w:top w:val="none" w:sz="0" w:space="0" w:color="auto"/>
        <w:left w:val="none" w:sz="0" w:space="0" w:color="auto"/>
        <w:bottom w:val="none" w:sz="0" w:space="0" w:color="auto"/>
        <w:right w:val="none" w:sz="0" w:space="0" w:color="auto"/>
      </w:divBdr>
      <w:divsChild>
        <w:div w:id="386298321">
          <w:marLeft w:val="0"/>
          <w:marRight w:val="0"/>
          <w:marTop w:val="0"/>
          <w:marBottom w:val="660"/>
          <w:divBdr>
            <w:top w:val="none" w:sz="0" w:space="0" w:color="auto"/>
            <w:left w:val="none" w:sz="0" w:space="0" w:color="auto"/>
            <w:bottom w:val="none" w:sz="0" w:space="0" w:color="auto"/>
            <w:right w:val="none" w:sz="0" w:space="0" w:color="auto"/>
          </w:divBdr>
        </w:div>
      </w:divsChild>
    </w:div>
    <w:div w:id="280496396">
      <w:bodyDiv w:val="1"/>
      <w:marLeft w:val="0"/>
      <w:marRight w:val="0"/>
      <w:marTop w:val="0"/>
      <w:marBottom w:val="0"/>
      <w:divBdr>
        <w:top w:val="none" w:sz="0" w:space="0" w:color="auto"/>
        <w:left w:val="none" w:sz="0" w:space="0" w:color="auto"/>
        <w:bottom w:val="none" w:sz="0" w:space="0" w:color="auto"/>
        <w:right w:val="none" w:sz="0" w:space="0" w:color="auto"/>
      </w:divBdr>
    </w:div>
    <w:div w:id="294987363">
      <w:bodyDiv w:val="1"/>
      <w:marLeft w:val="0"/>
      <w:marRight w:val="0"/>
      <w:marTop w:val="0"/>
      <w:marBottom w:val="0"/>
      <w:divBdr>
        <w:top w:val="none" w:sz="0" w:space="0" w:color="auto"/>
        <w:left w:val="none" w:sz="0" w:space="0" w:color="auto"/>
        <w:bottom w:val="none" w:sz="0" w:space="0" w:color="auto"/>
        <w:right w:val="none" w:sz="0" w:space="0" w:color="auto"/>
      </w:divBdr>
    </w:div>
    <w:div w:id="369115083">
      <w:bodyDiv w:val="1"/>
      <w:marLeft w:val="0"/>
      <w:marRight w:val="0"/>
      <w:marTop w:val="0"/>
      <w:marBottom w:val="0"/>
      <w:divBdr>
        <w:top w:val="none" w:sz="0" w:space="0" w:color="auto"/>
        <w:left w:val="none" w:sz="0" w:space="0" w:color="auto"/>
        <w:bottom w:val="none" w:sz="0" w:space="0" w:color="auto"/>
        <w:right w:val="none" w:sz="0" w:space="0" w:color="auto"/>
      </w:divBdr>
    </w:div>
    <w:div w:id="620065241">
      <w:bodyDiv w:val="1"/>
      <w:marLeft w:val="0"/>
      <w:marRight w:val="0"/>
      <w:marTop w:val="0"/>
      <w:marBottom w:val="0"/>
      <w:divBdr>
        <w:top w:val="none" w:sz="0" w:space="0" w:color="auto"/>
        <w:left w:val="none" w:sz="0" w:space="0" w:color="auto"/>
        <w:bottom w:val="none" w:sz="0" w:space="0" w:color="auto"/>
        <w:right w:val="none" w:sz="0" w:space="0" w:color="auto"/>
      </w:divBdr>
    </w:div>
    <w:div w:id="717169457">
      <w:bodyDiv w:val="1"/>
      <w:marLeft w:val="0"/>
      <w:marRight w:val="0"/>
      <w:marTop w:val="0"/>
      <w:marBottom w:val="0"/>
      <w:divBdr>
        <w:top w:val="none" w:sz="0" w:space="0" w:color="auto"/>
        <w:left w:val="none" w:sz="0" w:space="0" w:color="auto"/>
        <w:bottom w:val="none" w:sz="0" w:space="0" w:color="auto"/>
        <w:right w:val="none" w:sz="0" w:space="0" w:color="auto"/>
      </w:divBdr>
    </w:div>
    <w:div w:id="741760334">
      <w:bodyDiv w:val="1"/>
      <w:marLeft w:val="0"/>
      <w:marRight w:val="0"/>
      <w:marTop w:val="0"/>
      <w:marBottom w:val="0"/>
      <w:divBdr>
        <w:top w:val="none" w:sz="0" w:space="0" w:color="auto"/>
        <w:left w:val="none" w:sz="0" w:space="0" w:color="auto"/>
        <w:bottom w:val="none" w:sz="0" w:space="0" w:color="auto"/>
        <w:right w:val="none" w:sz="0" w:space="0" w:color="auto"/>
      </w:divBdr>
    </w:div>
    <w:div w:id="903033094">
      <w:bodyDiv w:val="1"/>
      <w:marLeft w:val="0"/>
      <w:marRight w:val="0"/>
      <w:marTop w:val="0"/>
      <w:marBottom w:val="0"/>
      <w:divBdr>
        <w:top w:val="none" w:sz="0" w:space="0" w:color="auto"/>
        <w:left w:val="none" w:sz="0" w:space="0" w:color="auto"/>
        <w:bottom w:val="none" w:sz="0" w:space="0" w:color="auto"/>
        <w:right w:val="none" w:sz="0" w:space="0" w:color="auto"/>
      </w:divBdr>
    </w:div>
    <w:div w:id="929311878">
      <w:bodyDiv w:val="1"/>
      <w:marLeft w:val="0"/>
      <w:marRight w:val="0"/>
      <w:marTop w:val="0"/>
      <w:marBottom w:val="0"/>
      <w:divBdr>
        <w:top w:val="none" w:sz="0" w:space="0" w:color="auto"/>
        <w:left w:val="none" w:sz="0" w:space="0" w:color="auto"/>
        <w:bottom w:val="none" w:sz="0" w:space="0" w:color="auto"/>
        <w:right w:val="none" w:sz="0" w:space="0" w:color="auto"/>
      </w:divBdr>
    </w:div>
    <w:div w:id="996500361">
      <w:bodyDiv w:val="1"/>
      <w:marLeft w:val="0"/>
      <w:marRight w:val="0"/>
      <w:marTop w:val="0"/>
      <w:marBottom w:val="0"/>
      <w:divBdr>
        <w:top w:val="none" w:sz="0" w:space="0" w:color="auto"/>
        <w:left w:val="none" w:sz="0" w:space="0" w:color="auto"/>
        <w:bottom w:val="none" w:sz="0" w:space="0" w:color="auto"/>
        <w:right w:val="none" w:sz="0" w:space="0" w:color="auto"/>
      </w:divBdr>
    </w:div>
    <w:div w:id="1204293497">
      <w:bodyDiv w:val="1"/>
      <w:marLeft w:val="0"/>
      <w:marRight w:val="0"/>
      <w:marTop w:val="0"/>
      <w:marBottom w:val="0"/>
      <w:divBdr>
        <w:top w:val="none" w:sz="0" w:space="0" w:color="auto"/>
        <w:left w:val="none" w:sz="0" w:space="0" w:color="auto"/>
        <w:bottom w:val="none" w:sz="0" w:space="0" w:color="auto"/>
        <w:right w:val="none" w:sz="0" w:space="0" w:color="auto"/>
      </w:divBdr>
    </w:div>
    <w:div w:id="1246692872">
      <w:bodyDiv w:val="1"/>
      <w:marLeft w:val="0"/>
      <w:marRight w:val="0"/>
      <w:marTop w:val="0"/>
      <w:marBottom w:val="0"/>
      <w:divBdr>
        <w:top w:val="none" w:sz="0" w:space="0" w:color="auto"/>
        <w:left w:val="none" w:sz="0" w:space="0" w:color="auto"/>
        <w:bottom w:val="none" w:sz="0" w:space="0" w:color="auto"/>
        <w:right w:val="none" w:sz="0" w:space="0" w:color="auto"/>
      </w:divBdr>
    </w:div>
    <w:div w:id="1258635354">
      <w:bodyDiv w:val="1"/>
      <w:marLeft w:val="0"/>
      <w:marRight w:val="0"/>
      <w:marTop w:val="0"/>
      <w:marBottom w:val="0"/>
      <w:divBdr>
        <w:top w:val="none" w:sz="0" w:space="0" w:color="auto"/>
        <w:left w:val="none" w:sz="0" w:space="0" w:color="auto"/>
        <w:bottom w:val="none" w:sz="0" w:space="0" w:color="auto"/>
        <w:right w:val="none" w:sz="0" w:space="0" w:color="auto"/>
      </w:divBdr>
    </w:div>
    <w:div w:id="1359115131">
      <w:bodyDiv w:val="1"/>
      <w:marLeft w:val="0"/>
      <w:marRight w:val="0"/>
      <w:marTop w:val="0"/>
      <w:marBottom w:val="0"/>
      <w:divBdr>
        <w:top w:val="none" w:sz="0" w:space="0" w:color="auto"/>
        <w:left w:val="none" w:sz="0" w:space="0" w:color="auto"/>
        <w:bottom w:val="none" w:sz="0" w:space="0" w:color="auto"/>
        <w:right w:val="none" w:sz="0" w:space="0" w:color="auto"/>
      </w:divBdr>
      <w:divsChild>
        <w:div w:id="576087930">
          <w:marLeft w:val="0"/>
          <w:marRight w:val="0"/>
          <w:marTop w:val="0"/>
          <w:marBottom w:val="660"/>
          <w:divBdr>
            <w:top w:val="none" w:sz="0" w:space="0" w:color="auto"/>
            <w:left w:val="none" w:sz="0" w:space="0" w:color="auto"/>
            <w:bottom w:val="none" w:sz="0" w:space="0" w:color="auto"/>
            <w:right w:val="none" w:sz="0" w:space="0" w:color="auto"/>
          </w:divBdr>
        </w:div>
      </w:divsChild>
    </w:div>
    <w:div w:id="1363550635">
      <w:bodyDiv w:val="1"/>
      <w:marLeft w:val="0"/>
      <w:marRight w:val="0"/>
      <w:marTop w:val="0"/>
      <w:marBottom w:val="0"/>
      <w:divBdr>
        <w:top w:val="none" w:sz="0" w:space="0" w:color="auto"/>
        <w:left w:val="none" w:sz="0" w:space="0" w:color="auto"/>
        <w:bottom w:val="none" w:sz="0" w:space="0" w:color="auto"/>
        <w:right w:val="none" w:sz="0" w:space="0" w:color="auto"/>
      </w:divBdr>
    </w:div>
    <w:div w:id="1366440048">
      <w:bodyDiv w:val="1"/>
      <w:marLeft w:val="0"/>
      <w:marRight w:val="0"/>
      <w:marTop w:val="0"/>
      <w:marBottom w:val="0"/>
      <w:divBdr>
        <w:top w:val="none" w:sz="0" w:space="0" w:color="auto"/>
        <w:left w:val="none" w:sz="0" w:space="0" w:color="auto"/>
        <w:bottom w:val="none" w:sz="0" w:space="0" w:color="auto"/>
        <w:right w:val="none" w:sz="0" w:space="0" w:color="auto"/>
      </w:divBdr>
    </w:div>
    <w:div w:id="1703165809">
      <w:bodyDiv w:val="1"/>
      <w:marLeft w:val="0"/>
      <w:marRight w:val="0"/>
      <w:marTop w:val="0"/>
      <w:marBottom w:val="0"/>
      <w:divBdr>
        <w:top w:val="none" w:sz="0" w:space="0" w:color="auto"/>
        <w:left w:val="none" w:sz="0" w:space="0" w:color="auto"/>
        <w:bottom w:val="none" w:sz="0" w:space="0" w:color="auto"/>
        <w:right w:val="none" w:sz="0" w:space="0" w:color="auto"/>
      </w:divBdr>
    </w:div>
    <w:div w:id="1704405391">
      <w:bodyDiv w:val="1"/>
      <w:marLeft w:val="0"/>
      <w:marRight w:val="0"/>
      <w:marTop w:val="0"/>
      <w:marBottom w:val="0"/>
      <w:divBdr>
        <w:top w:val="none" w:sz="0" w:space="0" w:color="auto"/>
        <w:left w:val="none" w:sz="0" w:space="0" w:color="auto"/>
        <w:bottom w:val="none" w:sz="0" w:space="0" w:color="auto"/>
        <w:right w:val="none" w:sz="0" w:space="0" w:color="auto"/>
      </w:divBdr>
    </w:div>
    <w:div w:id="1738088994">
      <w:bodyDiv w:val="1"/>
      <w:marLeft w:val="0"/>
      <w:marRight w:val="0"/>
      <w:marTop w:val="0"/>
      <w:marBottom w:val="0"/>
      <w:divBdr>
        <w:top w:val="none" w:sz="0" w:space="0" w:color="auto"/>
        <w:left w:val="none" w:sz="0" w:space="0" w:color="auto"/>
        <w:bottom w:val="none" w:sz="0" w:space="0" w:color="auto"/>
        <w:right w:val="none" w:sz="0" w:space="0" w:color="auto"/>
      </w:divBdr>
    </w:div>
    <w:div w:id="1742559783">
      <w:bodyDiv w:val="1"/>
      <w:marLeft w:val="0"/>
      <w:marRight w:val="0"/>
      <w:marTop w:val="0"/>
      <w:marBottom w:val="0"/>
      <w:divBdr>
        <w:top w:val="none" w:sz="0" w:space="0" w:color="auto"/>
        <w:left w:val="none" w:sz="0" w:space="0" w:color="auto"/>
        <w:bottom w:val="none" w:sz="0" w:space="0" w:color="auto"/>
        <w:right w:val="none" w:sz="0" w:space="0" w:color="auto"/>
      </w:divBdr>
    </w:div>
    <w:div w:id="1757703039">
      <w:bodyDiv w:val="1"/>
      <w:marLeft w:val="0"/>
      <w:marRight w:val="0"/>
      <w:marTop w:val="0"/>
      <w:marBottom w:val="0"/>
      <w:divBdr>
        <w:top w:val="none" w:sz="0" w:space="0" w:color="auto"/>
        <w:left w:val="none" w:sz="0" w:space="0" w:color="auto"/>
        <w:bottom w:val="none" w:sz="0" w:space="0" w:color="auto"/>
        <w:right w:val="none" w:sz="0" w:space="0" w:color="auto"/>
      </w:divBdr>
    </w:div>
    <w:div w:id="1906988424">
      <w:bodyDiv w:val="1"/>
      <w:marLeft w:val="0"/>
      <w:marRight w:val="0"/>
      <w:marTop w:val="0"/>
      <w:marBottom w:val="0"/>
      <w:divBdr>
        <w:top w:val="none" w:sz="0" w:space="0" w:color="auto"/>
        <w:left w:val="none" w:sz="0" w:space="0" w:color="auto"/>
        <w:bottom w:val="none" w:sz="0" w:space="0" w:color="auto"/>
        <w:right w:val="none" w:sz="0" w:space="0" w:color="auto"/>
      </w:divBdr>
    </w:div>
    <w:div w:id="1969816994">
      <w:bodyDiv w:val="1"/>
      <w:marLeft w:val="0"/>
      <w:marRight w:val="0"/>
      <w:marTop w:val="0"/>
      <w:marBottom w:val="0"/>
      <w:divBdr>
        <w:top w:val="none" w:sz="0" w:space="0" w:color="auto"/>
        <w:left w:val="none" w:sz="0" w:space="0" w:color="auto"/>
        <w:bottom w:val="none" w:sz="0" w:space="0" w:color="auto"/>
        <w:right w:val="none" w:sz="0" w:space="0" w:color="auto"/>
      </w:divBdr>
    </w:div>
    <w:div w:id="2020814091">
      <w:bodyDiv w:val="1"/>
      <w:marLeft w:val="0"/>
      <w:marRight w:val="0"/>
      <w:marTop w:val="0"/>
      <w:marBottom w:val="0"/>
      <w:divBdr>
        <w:top w:val="none" w:sz="0" w:space="0" w:color="auto"/>
        <w:left w:val="none" w:sz="0" w:space="0" w:color="auto"/>
        <w:bottom w:val="none" w:sz="0" w:space="0" w:color="auto"/>
        <w:right w:val="none" w:sz="0" w:space="0" w:color="auto"/>
      </w:divBdr>
    </w:div>
    <w:div w:id="2067414087">
      <w:bodyDiv w:val="1"/>
      <w:marLeft w:val="0"/>
      <w:marRight w:val="0"/>
      <w:marTop w:val="0"/>
      <w:marBottom w:val="0"/>
      <w:divBdr>
        <w:top w:val="none" w:sz="0" w:space="0" w:color="auto"/>
        <w:left w:val="none" w:sz="0" w:space="0" w:color="auto"/>
        <w:bottom w:val="none" w:sz="0" w:space="0" w:color="auto"/>
        <w:right w:val="none" w:sz="0" w:space="0" w:color="auto"/>
      </w:divBdr>
    </w:div>
    <w:div w:id="21379446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7</Pages>
  <Words>115</Words>
  <Characters>659</Characters>
  <Application>Microsoft Office Word</Application>
  <DocSecurity>0</DocSecurity>
  <Lines>5</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歩夢 杉本</cp:lastModifiedBy>
  <cp:revision>8</cp:revision>
  <dcterms:created xsi:type="dcterms:W3CDTF">2013-12-23T23:15:00Z</dcterms:created>
  <dcterms:modified xsi:type="dcterms:W3CDTF">2026-05-16T18:11:00Z</dcterms:modified>
  <cp:category/>
</cp:coreProperties>
</file>