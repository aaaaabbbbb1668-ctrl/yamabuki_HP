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8F2C30" w14:textId="796F038D" w:rsidR="007B1504" w:rsidRDefault="0014151F" w:rsidP="0014151F">
      <w:pPr>
        <w:rPr>
          <w:lang w:eastAsia="ja-JP"/>
        </w:rPr>
      </w:pPr>
      <w:r>
        <w:rPr>
          <w:rFonts w:hint="eastAsia"/>
          <w:lang w:eastAsia="ja-JP"/>
        </w:rPr>
        <w:t>修正希望箇所</w:t>
      </w:r>
    </w:p>
    <w:p w14:paraId="26EC302D" w14:textId="77777777" w:rsidR="00001B65" w:rsidRDefault="00001B65" w:rsidP="0014151F">
      <w:pPr>
        <w:rPr>
          <w:lang w:eastAsia="ja-JP"/>
        </w:rPr>
      </w:pPr>
    </w:p>
    <w:p w14:paraId="13236A7B" w14:textId="61F41B6A" w:rsidR="00001B65" w:rsidRDefault="00001B65" w:rsidP="0014151F">
      <w:pPr>
        <w:rPr>
          <w:lang w:eastAsia="ja-JP"/>
        </w:rPr>
      </w:pPr>
      <w:r>
        <w:rPr>
          <w:rFonts w:hint="eastAsia"/>
          <w:lang w:eastAsia="ja-JP"/>
        </w:rPr>
        <w:t>全体的の文字の配置のバランスやデザインをより洗礼させて</w:t>
      </w:r>
    </w:p>
    <w:p w14:paraId="56392D55" w14:textId="24A7FB0A" w:rsidR="00B74116" w:rsidRDefault="00BC6E3E" w:rsidP="0014151F">
      <w:pPr>
        <w:rPr>
          <w:b/>
          <w:bCs/>
          <w:lang w:eastAsia="ja-JP"/>
        </w:rPr>
      </w:pPr>
      <w:r>
        <w:rPr>
          <w:rFonts w:hint="eastAsia"/>
          <w:b/>
          <w:bCs/>
          <w:lang w:eastAsia="ja-JP"/>
        </w:rPr>
        <w:t>①</w:t>
      </w:r>
    </w:p>
    <w:p w14:paraId="1B5A0E09" w14:textId="150DC160" w:rsidR="00BC6E3E" w:rsidRDefault="00BC6E3E" w:rsidP="0014151F">
      <w:pPr>
        <w:rPr>
          <w:rFonts w:hint="eastAsia"/>
          <w:b/>
          <w:bCs/>
          <w:lang w:eastAsia="ja-JP"/>
        </w:rPr>
      </w:pPr>
      <w:r>
        <w:rPr>
          <w:rFonts w:hint="eastAsia"/>
          <w:b/>
          <w:bCs/>
          <w:lang w:eastAsia="ja-JP"/>
        </w:rPr>
        <w:t>下記の項目はいらないから削って</w:t>
      </w:r>
    </w:p>
    <w:p w14:paraId="1CCAB4AA" w14:textId="0BB6921B" w:rsidR="00BC6E3E" w:rsidRDefault="00BC6E3E" w:rsidP="0014151F">
      <w:pPr>
        <w:rPr>
          <w:b/>
          <w:bCs/>
          <w:lang w:eastAsia="ja-JP"/>
        </w:rPr>
      </w:pPr>
      <w:r>
        <w:rPr>
          <w:rFonts w:hint="eastAsia"/>
          <w:b/>
          <w:bCs/>
          <w:noProof/>
          <w:lang w:eastAsia="ja-JP"/>
        </w:rPr>
        <w:drawing>
          <wp:inline distT="0" distB="0" distL="0" distR="0" wp14:anchorId="760FCBC1" wp14:editId="72E3E52A">
            <wp:extent cx="5486400" cy="2018030"/>
            <wp:effectExtent l="0" t="0" r="0" b="1270"/>
            <wp:docPr id="965114255" name="図 1" descr="グラフィカル ユーザー インターフェイス, テキスト,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114255" name="図 1" descr="グラフィカル ユーザー インターフェイス, テキスト, アプリケーション&#10;&#10;自動的に生成された説明"/>
                    <pic:cNvPicPr/>
                  </pic:nvPicPr>
                  <pic:blipFill>
                    <a:blip r:embed="rId6"/>
                    <a:stretch>
                      <a:fillRect/>
                    </a:stretch>
                  </pic:blipFill>
                  <pic:spPr>
                    <a:xfrm>
                      <a:off x="0" y="0"/>
                      <a:ext cx="5486400" cy="2018030"/>
                    </a:xfrm>
                    <a:prstGeom prst="rect">
                      <a:avLst/>
                    </a:prstGeom>
                  </pic:spPr>
                </pic:pic>
              </a:graphicData>
            </a:graphic>
          </wp:inline>
        </w:drawing>
      </w:r>
    </w:p>
    <w:p w14:paraId="2A2AF697" w14:textId="77777777" w:rsidR="00BC6E3E" w:rsidRDefault="00BC6E3E" w:rsidP="0014151F">
      <w:pPr>
        <w:rPr>
          <w:b/>
          <w:bCs/>
          <w:lang w:eastAsia="ja-JP"/>
        </w:rPr>
      </w:pPr>
    </w:p>
    <w:p w14:paraId="152D1C9F" w14:textId="3CA347DE" w:rsidR="00BC6E3E" w:rsidRDefault="00BC6E3E" w:rsidP="0014151F">
      <w:pPr>
        <w:rPr>
          <w:b/>
          <w:bCs/>
          <w:lang w:eastAsia="ja-JP"/>
        </w:rPr>
      </w:pPr>
      <w:r>
        <w:rPr>
          <w:rFonts w:hint="eastAsia"/>
          <w:b/>
          <w:bCs/>
          <w:lang w:eastAsia="ja-JP"/>
        </w:rPr>
        <w:t>②</w:t>
      </w:r>
      <w:r>
        <w:rPr>
          <w:b/>
          <w:bCs/>
          <w:lang w:eastAsia="ja-JP"/>
        </w:rPr>
        <w:br/>
      </w:r>
    </w:p>
    <w:p w14:paraId="70DBB5A5" w14:textId="6ABCDE63" w:rsidR="00BC6E3E" w:rsidRDefault="00BC6E3E" w:rsidP="0014151F">
      <w:pPr>
        <w:rPr>
          <w:b/>
          <w:bCs/>
          <w:lang w:eastAsia="ja-JP"/>
        </w:rPr>
      </w:pPr>
      <w:r>
        <w:rPr>
          <w:rFonts w:hint="eastAsia"/>
          <w:b/>
          <w:bCs/>
          <w:noProof/>
          <w:lang w:eastAsia="ja-JP"/>
        </w:rPr>
        <w:drawing>
          <wp:inline distT="0" distB="0" distL="0" distR="0" wp14:anchorId="6AAC5B1F" wp14:editId="5E272F60">
            <wp:extent cx="5486400" cy="2670175"/>
            <wp:effectExtent l="0" t="0" r="0" b="0"/>
            <wp:docPr id="653193830" name="図 2" descr="グラフィカル ユーザー インターフェイス, アプリケーション, PowerPoint&#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193830" name="図 2" descr="グラフィカル ユーザー インターフェイス, アプリケーション, PowerPoint&#10;&#10;自動的に生成された説明"/>
                    <pic:cNvPicPr/>
                  </pic:nvPicPr>
                  <pic:blipFill>
                    <a:blip r:embed="rId7"/>
                    <a:stretch>
                      <a:fillRect/>
                    </a:stretch>
                  </pic:blipFill>
                  <pic:spPr>
                    <a:xfrm>
                      <a:off x="0" y="0"/>
                      <a:ext cx="5486400" cy="2670175"/>
                    </a:xfrm>
                    <a:prstGeom prst="rect">
                      <a:avLst/>
                    </a:prstGeom>
                  </pic:spPr>
                </pic:pic>
              </a:graphicData>
            </a:graphic>
          </wp:inline>
        </w:drawing>
      </w:r>
    </w:p>
    <w:p w14:paraId="2B11F03A" w14:textId="566B5FA0" w:rsidR="00BC6E3E" w:rsidRDefault="00BC6E3E" w:rsidP="0014151F">
      <w:pPr>
        <w:rPr>
          <w:rFonts w:hint="eastAsia"/>
          <w:b/>
          <w:bCs/>
          <w:lang w:eastAsia="ja-JP"/>
        </w:rPr>
      </w:pPr>
      <w:r>
        <w:rPr>
          <w:rFonts w:hint="eastAsia"/>
          <w:b/>
          <w:bCs/>
          <w:lang w:eastAsia="ja-JP"/>
        </w:rPr>
        <w:t>上記のデザインを下記のようなデザインに変えて。パクって</w:t>
      </w:r>
      <w:r>
        <w:rPr>
          <w:b/>
          <w:bCs/>
          <w:lang w:eastAsia="ja-JP"/>
        </w:rPr>
        <w:t>O K</w:t>
      </w:r>
      <w:r>
        <w:rPr>
          <w:rFonts w:hint="eastAsia"/>
          <w:b/>
          <w:bCs/>
          <w:lang w:eastAsia="ja-JP"/>
        </w:rPr>
        <w:t>。</w:t>
      </w:r>
    </w:p>
    <w:p w14:paraId="21F9883E" w14:textId="7087A948" w:rsidR="00BC6E3E" w:rsidRDefault="00BC6E3E" w:rsidP="0014151F">
      <w:pPr>
        <w:rPr>
          <w:b/>
          <w:bCs/>
          <w:lang w:eastAsia="ja-JP"/>
        </w:rPr>
      </w:pPr>
      <w:r>
        <w:rPr>
          <w:rFonts w:hint="eastAsia"/>
          <w:b/>
          <w:bCs/>
          <w:noProof/>
          <w:lang w:eastAsia="ja-JP"/>
        </w:rPr>
        <w:lastRenderedPageBreak/>
        <w:drawing>
          <wp:inline distT="0" distB="0" distL="0" distR="0" wp14:anchorId="5535AAC1" wp14:editId="1F7624CC">
            <wp:extent cx="5486400" cy="4114800"/>
            <wp:effectExtent l="0" t="0" r="0" b="0"/>
            <wp:docPr id="66038974" name="図 3" descr="ダイアグラム&#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38974" name="図 3" descr="ダイアグラム&#10;&#10;自動的に生成された説明"/>
                    <pic:cNvPicPr/>
                  </pic:nvPicPr>
                  <pic:blipFill>
                    <a:blip r:embed="rId8"/>
                    <a:stretch>
                      <a:fillRect/>
                    </a:stretch>
                  </pic:blipFill>
                  <pic:spPr>
                    <a:xfrm>
                      <a:off x="0" y="0"/>
                      <a:ext cx="5486400" cy="4114800"/>
                    </a:xfrm>
                    <a:prstGeom prst="rect">
                      <a:avLst/>
                    </a:prstGeom>
                  </pic:spPr>
                </pic:pic>
              </a:graphicData>
            </a:graphic>
          </wp:inline>
        </w:drawing>
      </w:r>
    </w:p>
    <w:p w14:paraId="2F781544" w14:textId="61BD1A15" w:rsidR="00B66DE0" w:rsidRDefault="00B66DE0" w:rsidP="0014151F">
      <w:pPr>
        <w:rPr>
          <w:b/>
          <w:bCs/>
          <w:lang w:eastAsia="ja-JP"/>
        </w:rPr>
      </w:pPr>
      <w:r>
        <w:rPr>
          <w:rFonts w:hint="eastAsia"/>
          <w:b/>
          <w:bCs/>
          <w:lang w:eastAsia="ja-JP"/>
        </w:rPr>
        <w:t>③</w:t>
      </w:r>
    </w:p>
    <w:p w14:paraId="0FB0378E" w14:textId="624F16F2" w:rsidR="00B66DE0" w:rsidRDefault="00B66DE0" w:rsidP="0014151F">
      <w:pPr>
        <w:rPr>
          <w:rFonts w:hint="eastAsia"/>
          <w:b/>
          <w:bCs/>
          <w:lang w:eastAsia="ja-JP"/>
        </w:rPr>
      </w:pPr>
      <w:r>
        <w:rPr>
          <w:rFonts w:hint="eastAsia"/>
          <w:b/>
          <w:bCs/>
          <w:lang w:eastAsia="ja-JP"/>
        </w:rPr>
        <w:t>下記の会社のロゴだいぶ小さいからちょうどいい大きさにして</w:t>
      </w:r>
    </w:p>
    <w:p w14:paraId="6FC995F9" w14:textId="238B769B" w:rsidR="00B66DE0" w:rsidRDefault="00B66DE0" w:rsidP="0014151F">
      <w:pPr>
        <w:rPr>
          <w:b/>
          <w:bCs/>
          <w:lang w:eastAsia="ja-JP"/>
        </w:rPr>
      </w:pPr>
      <w:r>
        <w:rPr>
          <w:rFonts w:hint="eastAsia"/>
          <w:b/>
          <w:bCs/>
          <w:noProof/>
          <w:lang w:eastAsia="ja-JP"/>
        </w:rPr>
        <w:drawing>
          <wp:inline distT="0" distB="0" distL="0" distR="0" wp14:anchorId="3851E99B" wp14:editId="14DD9D8A">
            <wp:extent cx="5486400" cy="1808480"/>
            <wp:effectExtent l="0" t="0" r="0" b="0"/>
            <wp:docPr id="1894783555" name="図 4" descr="グラフィカル ユーザー インターフェイス, テキスト, アプリケーション, チャットまたはテキスト メッセージ&#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783555" name="図 4" descr="グラフィカル ユーザー インターフェイス, テキスト, アプリケーション, チャットまたはテキスト メッセージ&#10;&#10;自動的に生成された説明"/>
                    <pic:cNvPicPr/>
                  </pic:nvPicPr>
                  <pic:blipFill>
                    <a:blip r:embed="rId9"/>
                    <a:stretch>
                      <a:fillRect/>
                    </a:stretch>
                  </pic:blipFill>
                  <pic:spPr>
                    <a:xfrm>
                      <a:off x="0" y="0"/>
                      <a:ext cx="5486400" cy="1808480"/>
                    </a:xfrm>
                    <a:prstGeom prst="rect">
                      <a:avLst/>
                    </a:prstGeom>
                  </pic:spPr>
                </pic:pic>
              </a:graphicData>
            </a:graphic>
          </wp:inline>
        </w:drawing>
      </w:r>
    </w:p>
    <w:p w14:paraId="44EA5E2C" w14:textId="77777777" w:rsidR="00B66DE0" w:rsidRDefault="00B66DE0" w:rsidP="0014151F">
      <w:pPr>
        <w:rPr>
          <w:b/>
          <w:bCs/>
          <w:lang w:eastAsia="ja-JP"/>
        </w:rPr>
      </w:pPr>
    </w:p>
    <w:p w14:paraId="188EF549" w14:textId="075E6F09" w:rsidR="00B66DE0" w:rsidRDefault="00B66DE0" w:rsidP="0014151F">
      <w:pPr>
        <w:rPr>
          <w:b/>
          <w:bCs/>
          <w:lang w:eastAsia="ja-JP"/>
        </w:rPr>
      </w:pPr>
      <w:r>
        <w:rPr>
          <w:rFonts w:hint="eastAsia"/>
          <w:b/>
          <w:bCs/>
          <w:lang w:eastAsia="ja-JP"/>
        </w:rPr>
        <w:t>④</w:t>
      </w:r>
    </w:p>
    <w:p w14:paraId="564C5DC2" w14:textId="4A925A86" w:rsidR="00B66DE0" w:rsidRDefault="00B66DE0" w:rsidP="0014151F">
      <w:pPr>
        <w:rPr>
          <w:b/>
          <w:bCs/>
          <w:lang w:eastAsia="ja-JP"/>
        </w:rPr>
      </w:pPr>
      <w:r w:rsidRPr="00B66DE0">
        <w:rPr>
          <w:rFonts w:hint="eastAsia"/>
          <w:b/>
          <w:bCs/>
          <w:lang w:eastAsia="ja-JP"/>
        </w:rPr>
        <w:t>やまぶきの由来</w:t>
      </w:r>
      <w:r>
        <w:rPr>
          <w:rFonts w:hint="eastAsia"/>
          <w:b/>
          <w:bCs/>
          <w:lang w:eastAsia="ja-JP"/>
        </w:rPr>
        <w:t>ではなくやまぶき不動産の由来に変えて。</w:t>
      </w:r>
    </w:p>
    <w:p w14:paraId="19839775" w14:textId="77777777" w:rsidR="00B66DE0" w:rsidRDefault="00B66DE0" w:rsidP="0014151F">
      <w:pPr>
        <w:rPr>
          <w:b/>
          <w:bCs/>
          <w:lang w:eastAsia="ja-JP"/>
        </w:rPr>
      </w:pPr>
    </w:p>
    <w:p w14:paraId="4509BF9E" w14:textId="77777777" w:rsidR="00B66DE0" w:rsidRDefault="00B66DE0" w:rsidP="0014151F">
      <w:pPr>
        <w:rPr>
          <w:b/>
          <w:bCs/>
          <w:lang w:eastAsia="ja-JP"/>
        </w:rPr>
      </w:pPr>
      <w:r>
        <w:rPr>
          <w:rFonts w:hint="eastAsia"/>
          <w:b/>
          <w:bCs/>
          <w:lang w:eastAsia="ja-JP"/>
        </w:rPr>
        <w:lastRenderedPageBreak/>
        <w:t>⑤</w:t>
      </w:r>
    </w:p>
    <w:p w14:paraId="4926F395" w14:textId="38E0C630" w:rsidR="00B66DE0" w:rsidRDefault="00B66DE0" w:rsidP="0014151F">
      <w:pPr>
        <w:rPr>
          <w:b/>
          <w:bCs/>
          <w:lang w:eastAsia="ja-JP"/>
        </w:rPr>
      </w:pPr>
      <w:r>
        <w:rPr>
          <w:rFonts w:hint="eastAsia"/>
          <w:b/>
          <w:bCs/>
          <w:lang w:eastAsia="ja-JP"/>
        </w:rPr>
        <w:t>下記のような文字のバランス悪いのは全て直して。す。だけが下の行は気持ち悪い。</w:t>
      </w:r>
      <w:r>
        <w:rPr>
          <w:rFonts w:hint="eastAsia"/>
          <w:b/>
          <w:bCs/>
          <w:noProof/>
          <w:lang w:eastAsia="ja-JP"/>
        </w:rPr>
        <w:drawing>
          <wp:inline distT="0" distB="0" distL="0" distR="0" wp14:anchorId="292F5439" wp14:editId="1329BE0F">
            <wp:extent cx="5486400" cy="708660"/>
            <wp:effectExtent l="0" t="0" r="0" b="2540"/>
            <wp:docPr id="1899945204" name="図 5" descr="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945204" name="図 5" descr="テキスト&#10;&#10;自動的に生成された説明"/>
                    <pic:cNvPicPr/>
                  </pic:nvPicPr>
                  <pic:blipFill>
                    <a:blip r:embed="rId10"/>
                    <a:stretch>
                      <a:fillRect/>
                    </a:stretch>
                  </pic:blipFill>
                  <pic:spPr>
                    <a:xfrm>
                      <a:off x="0" y="0"/>
                      <a:ext cx="5486400" cy="708660"/>
                    </a:xfrm>
                    <a:prstGeom prst="rect">
                      <a:avLst/>
                    </a:prstGeom>
                  </pic:spPr>
                </pic:pic>
              </a:graphicData>
            </a:graphic>
          </wp:inline>
        </w:drawing>
      </w:r>
    </w:p>
    <w:p w14:paraId="3EC4F4D0" w14:textId="77777777" w:rsidR="00B66DE0" w:rsidRDefault="00B66DE0" w:rsidP="0014151F">
      <w:pPr>
        <w:rPr>
          <w:b/>
          <w:bCs/>
          <w:lang w:eastAsia="ja-JP"/>
        </w:rPr>
      </w:pPr>
    </w:p>
    <w:p w14:paraId="3D3881C4" w14:textId="2EE79A47" w:rsidR="00B66DE0" w:rsidRDefault="00B66DE0" w:rsidP="0014151F">
      <w:pPr>
        <w:rPr>
          <w:b/>
          <w:bCs/>
          <w:lang w:eastAsia="ja-JP"/>
        </w:rPr>
      </w:pPr>
      <w:r>
        <w:rPr>
          <w:rFonts w:hint="eastAsia"/>
          <w:b/>
          <w:bCs/>
          <w:lang w:eastAsia="ja-JP"/>
        </w:rPr>
        <w:t>⑥</w:t>
      </w:r>
    </w:p>
    <w:p w14:paraId="58C85B9A" w14:textId="0D0C82A3" w:rsidR="00B66DE0" w:rsidRDefault="00B66DE0" w:rsidP="0014151F">
      <w:pPr>
        <w:rPr>
          <w:b/>
          <w:bCs/>
          <w:lang w:eastAsia="ja-JP"/>
        </w:rPr>
      </w:pPr>
      <w:r>
        <w:rPr>
          <w:rFonts w:hint="eastAsia"/>
          <w:b/>
          <w:bCs/>
          <w:lang w:eastAsia="ja-JP"/>
        </w:rPr>
        <w:t>会社概要と代表挨拶の余白が広すぎるから適切なデザイン余白に直して。</w:t>
      </w:r>
    </w:p>
    <w:p w14:paraId="5D60965F" w14:textId="129D837E" w:rsidR="00B66DE0" w:rsidRDefault="00B66DE0" w:rsidP="0014151F">
      <w:pPr>
        <w:rPr>
          <w:rFonts w:hint="eastAsia"/>
          <w:b/>
          <w:bCs/>
          <w:lang w:eastAsia="ja-JP"/>
        </w:rPr>
      </w:pPr>
      <w:r>
        <w:rPr>
          <w:rFonts w:hint="eastAsia"/>
          <w:b/>
          <w:bCs/>
          <w:lang w:eastAsia="ja-JP"/>
        </w:rPr>
        <w:t>全デザインで余白が同じように大きい箇所は</w:t>
      </w:r>
      <w:r>
        <w:rPr>
          <w:rFonts w:hint="eastAsia"/>
          <w:b/>
          <w:bCs/>
          <w:lang w:eastAsia="ja-JP"/>
        </w:rPr>
        <w:t>適切なデザイン余白に直して。</w:t>
      </w:r>
    </w:p>
    <w:p w14:paraId="21A67AFD" w14:textId="23221662" w:rsidR="00B66DE0" w:rsidRDefault="00B66DE0" w:rsidP="0014151F">
      <w:pPr>
        <w:rPr>
          <w:b/>
          <w:bCs/>
          <w:lang w:eastAsia="ja-JP"/>
        </w:rPr>
      </w:pPr>
      <w:r>
        <w:rPr>
          <w:rFonts w:hint="eastAsia"/>
          <w:b/>
          <w:bCs/>
          <w:noProof/>
          <w:lang w:eastAsia="ja-JP"/>
        </w:rPr>
        <w:drawing>
          <wp:inline distT="0" distB="0" distL="0" distR="0" wp14:anchorId="6DC16CEA" wp14:editId="2D088854">
            <wp:extent cx="5486400" cy="2211705"/>
            <wp:effectExtent l="0" t="0" r="0" b="0"/>
            <wp:docPr id="1109854886" name="図 6" descr="グラフィカル ユーザー インターフェイス が含まれている画像&#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54886" name="図 6" descr="グラフィカル ユーザー インターフェイス が含まれている画像&#10;&#10;自動的に生成された説明"/>
                    <pic:cNvPicPr/>
                  </pic:nvPicPr>
                  <pic:blipFill>
                    <a:blip r:embed="rId11"/>
                    <a:stretch>
                      <a:fillRect/>
                    </a:stretch>
                  </pic:blipFill>
                  <pic:spPr>
                    <a:xfrm>
                      <a:off x="0" y="0"/>
                      <a:ext cx="5486400" cy="2211705"/>
                    </a:xfrm>
                    <a:prstGeom prst="rect">
                      <a:avLst/>
                    </a:prstGeom>
                  </pic:spPr>
                </pic:pic>
              </a:graphicData>
            </a:graphic>
          </wp:inline>
        </w:drawing>
      </w:r>
    </w:p>
    <w:p w14:paraId="71C305E5" w14:textId="77777777" w:rsidR="00B66DE0" w:rsidRDefault="00B66DE0" w:rsidP="0014151F">
      <w:pPr>
        <w:rPr>
          <w:b/>
          <w:bCs/>
          <w:lang w:eastAsia="ja-JP"/>
        </w:rPr>
      </w:pPr>
    </w:p>
    <w:p w14:paraId="0934FD90" w14:textId="7940EE09" w:rsidR="00B66DE0" w:rsidRDefault="00B66DE0" w:rsidP="0014151F">
      <w:pPr>
        <w:rPr>
          <w:b/>
          <w:bCs/>
          <w:lang w:eastAsia="ja-JP"/>
        </w:rPr>
      </w:pPr>
      <w:r>
        <w:rPr>
          <w:rFonts w:hint="eastAsia"/>
          <w:b/>
          <w:bCs/>
          <w:lang w:eastAsia="ja-JP"/>
        </w:rPr>
        <w:t>⑦</w:t>
      </w:r>
    </w:p>
    <w:p w14:paraId="67F9CA83" w14:textId="0DB4BEBC" w:rsidR="00B66DE0" w:rsidRDefault="00B66DE0" w:rsidP="0014151F">
      <w:pPr>
        <w:rPr>
          <w:rFonts w:hint="eastAsia"/>
          <w:b/>
          <w:bCs/>
          <w:lang w:eastAsia="ja-JP"/>
        </w:rPr>
      </w:pPr>
      <w:r>
        <w:rPr>
          <w:rFonts w:hint="eastAsia"/>
          <w:b/>
          <w:bCs/>
          <w:lang w:eastAsia="ja-JP"/>
        </w:rPr>
        <w:t>ロゴ小さいから適切な大きさにして</w:t>
      </w:r>
    </w:p>
    <w:p w14:paraId="4783D7F6" w14:textId="74326FA6" w:rsidR="00B66DE0" w:rsidRDefault="00B66DE0" w:rsidP="0014151F">
      <w:pPr>
        <w:rPr>
          <w:b/>
          <w:bCs/>
          <w:lang w:eastAsia="ja-JP"/>
        </w:rPr>
      </w:pPr>
      <w:r>
        <w:rPr>
          <w:rFonts w:hint="eastAsia"/>
          <w:b/>
          <w:bCs/>
          <w:noProof/>
          <w:lang w:eastAsia="ja-JP"/>
        </w:rPr>
        <w:drawing>
          <wp:inline distT="0" distB="0" distL="0" distR="0" wp14:anchorId="4DF22AAA" wp14:editId="0C32B492">
            <wp:extent cx="5486400" cy="1869440"/>
            <wp:effectExtent l="0" t="0" r="0" b="0"/>
            <wp:docPr id="858984560" name="図 7" descr="グラフィカル ユーザー インターフェイス, テキスト&#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84560" name="図 7" descr="グラフィカル ユーザー インターフェイス, テキスト&#10;&#10;自動的に生成された説明"/>
                    <pic:cNvPicPr/>
                  </pic:nvPicPr>
                  <pic:blipFill>
                    <a:blip r:embed="rId12"/>
                    <a:stretch>
                      <a:fillRect/>
                    </a:stretch>
                  </pic:blipFill>
                  <pic:spPr>
                    <a:xfrm>
                      <a:off x="0" y="0"/>
                      <a:ext cx="5486400" cy="1869440"/>
                    </a:xfrm>
                    <a:prstGeom prst="rect">
                      <a:avLst/>
                    </a:prstGeom>
                  </pic:spPr>
                </pic:pic>
              </a:graphicData>
            </a:graphic>
          </wp:inline>
        </w:drawing>
      </w:r>
    </w:p>
    <w:p w14:paraId="001025D0" w14:textId="4A568624" w:rsidR="00B66DE0" w:rsidRDefault="00B66DE0" w:rsidP="0014151F">
      <w:pPr>
        <w:rPr>
          <w:rFonts w:hint="eastAsia"/>
          <w:b/>
          <w:bCs/>
          <w:lang w:eastAsia="ja-JP"/>
        </w:rPr>
      </w:pPr>
      <w:r w:rsidRPr="00B66DE0">
        <w:rPr>
          <w:rFonts w:hint="eastAsia"/>
          <w:b/>
          <w:bCs/>
          <w:lang w:eastAsia="ja-JP"/>
        </w:rPr>
        <w:lastRenderedPageBreak/>
        <w:t>中古収益不動産の売買仲介</w:t>
      </w:r>
      <w:r w:rsidRPr="00B66DE0">
        <w:rPr>
          <w:rFonts w:hint="eastAsia"/>
          <w:b/>
          <w:bCs/>
          <w:lang w:eastAsia="ja-JP"/>
        </w:rPr>
        <w:t xml:space="preserve"> </w:t>
      </w:r>
      <w:r w:rsidRPr="00B66DE0">
        <w:rPr>
          <w:rFonts w:hint="eastAsia"/>
          <w:b/>
          <w:bCs/>
          <w:lang w:eastAsia="ja-JP"/>
        </w:rPr>
        <w:t>／</w:t>
      </w:r>
      <w:r w:rsidRPr="00B66DE0">
        <w:rPr>
          <w:rFonts w:hint="eastAsia"/>
          <w:b/>
          <w:bCs/>
          <w:lang w:eastAsia="ja-JP"/>
        </w:rPr>
        <w:t xml:space="preserve"> </w:t>
      </w:r>
      <w:r w:rsidRPr="00B66DE0">
        <w:rPr>
          <w:rFonts w:hint="eastAsia"/>
          <w:b/>
          <w:bCs/>
          <w:lang w:eastAsia="ja-JP"/>
        </w:rPr>
        <w:t>注文住宅会社紹介</w:t>
      </w:r>
      <w:r>
        <w:rPr>
          <w:rFonts w:hint="eastAsia"/>
          <w:b/>
          <w:bCs/>
          <w:lang w:eastAsia="ja-JP"/>
        </w:rPr>
        <w:t>文字消して。</w:t>
      </w:r>
    </w:p>
    <w:p w14:paraId="0E44B643" w14:textId="12D8C4BF" w:rsidR="00B66DE0" w:rsidRPr="009D27A9" w:rsidRDefault="00B66DE0" w:rsidP="0014151F">
      <w:pPr>
        <w:rPr>
          <w:rFonts w:hint="eastAsia"/>
          <w:b/>
          <w:bCs/>
          <w:lang w:eastAsia="ja-JP"/>
        </w:rPr>
      </w:pPr>
      <w:r>
        <w:rPr>
          <w:rFonts w:hint="eastAsia"/>
          <w:b/>
          <w:bCs/>
          <w:lang w:eastAsia="ja-JP"/>
        </w:rPr>
        <w:t>⑧</w:t>
      </w:r>
      <w:r w:rsidR="009D27A9">
        <w:rPr>
          <w:b/>
          <w:bCs/>
          <w:lang w:eastAsia="ja-JP"/>
        </w:rPr>
        <w:br/>
      </w:r>
      <w:r w:rsidR="009D27A9" w:rsidRPr="009D27A9">
        <w:rPr>
          <w:rFonts w:hint="eastAsia"/>
          <w:b/>
          <w:bCs/>
          <w:lang w:eastAsia="ja-JP"/>
        </w:rPr>
        <w:t>株式会社やまぶき不動産</w:t>
      </w:r>
      <w:r w:rsidR="009D27A9" w:rsidRPr="009D27A9">
        <w:rPr>
          <w:rFonts w:hint="eastAsia"/>
          <w:b/>
          <w:bCs/>
          <w:lang w:eastAsia="ja-JP"/>
        </w:rPr>
        <w:t xml:space="preserve"> </w:t>
      </w:r>
      <w:r w:rsidR="009D27A9" w:rsidRPr="009D27A9">
        <w:rPr>
          <w:rFonts w:hint="eastAsia"/>
          <w:b/>
          <w:bCs/>
          <w:lang w:eastAsia="ja-JP"/>
        </w:rPr>
        <w:t>本社オフィス</w:t>
      </w:r>
      <w:r w:rsidR="009D27A9">
        <w:rPr>
          <w:rFonts w:hint="eastAsia"/>
          <w:b/>
          <w:bCs/>
          <w:lang w:eastAsia="ja-JP"/>
        </w:rPr>
        <w:t>のデザインを下記のデザインと同じで作って。</w:t>
      </w:r>
    </w:p>
    <w:p w14:paraId="2F502EF1" w14:textId="55C52F32" w:rsidR="00B66DE0" w:rsidRPr="00C72550" w:rsidRDefault="00B66DE0" w:rsidP="0014151F">
      <w:pPr>
        <w:rPr>
          <w:rFonts w:hint="eastAsia"/>
          <w:b/>
          <w:bCs/>
          <w:lang w:eastAsia="ja-JP"/>
        </w:rPr>
      </w:pPr>
      <w:r>
        <w:rPr>
          <w:rFonts w:hint="eastAsia"/>
          <w:b/>
          <w:bCs/>
          <w:noProof/>
          <w:lang w:eastAsia="ja-JP"/>
        </w:rPr>
        <w:drawing>
          <wp:inline distT="0" distB="0" distL="0" distR="0" wp14:anchorId="08B0635D" wp14:editId="07F621C0">
            <wp:extent cx="5486400" cy="3088005"/>
            <wp:effectExtent l="0" t="0" r="0" b="0"/>
            <wp:docPr id="1491950613" name="図 8" descr="グラフィカル ユーザー インターフェイス, アプリケーション&#10;&#10;自動的に生成された説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50613" name="図 8" descr="グラフィカル ユーザー インターフェイス, アプリケーション&#10;&#10;自動的に生成された説明"/>
                    <pic:cNvPicPr/>
                  </pic:nvPicPr>
                  <pic:blipFill>
                    <a:blip r:embed="rId13"/>
                    <a:stretch>
                      <a:fillRect/>
                    </a:stretch>
                  </pic:blipFill>
                  <pic:spPr>
                    <a:xfrm>
                      <a:off x="0" y="0"/>
                      <a:ext cx="5486400" cy="3088005"/>
                    </a:xfrm>
                    <a:prstGeom prst="rect">
                      <a:avLst/>
                    </a:prstGeom>
                  </pic:spPr>
                </pic:pic>
              </a:graphicData>
            </a:graphic>
          </wp:inline>
        </w:drawing>
      </w:r>
    </w:p>
    <w:sectPr w:rsidR="00B66DE0" w:rsidRPr="00C7255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3A27EC9"/>
    <w:multiLevelType w:val="hybridMultilevel"/>
    <w:tmpl w:val="CFBC0398"/>
    <w:lvl w:ilvl="0" w:tplc="CFAEE66E">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0" w15:restartNumberingAfterBreak="0">
    <w:nsid w:val="7ED05297"/>
    <w:multiLevelType w:val="hybridMultilevel"/>
    <w:tmpl w:val="0C7A217E"/>
    <w:lvl w:ilvl="0" w:tplc="954E5422">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339648915">
    <w:abstractNumId w:val="8"/>
  </w:num>
  <w:num w:numId="2" w16cid:durableId="1795636142">
    <w:abstractNumId w:val="6"/>
  </w:num>
  <w:num w:numId="3" w16cid:durableId="608662986">
    <w:abstractNumId w:val="5"/>
  </w:num>
  <w:num w:numId="4" w16cid:durableId="15932774">
    <w:abstractNumId w:val="4"/>
  </w:num>
  <w:num w:numId="5" w16cid:durableId="1050884921">
    <w:abstractNumId w:val="7"/>
  </w:num>
  <w:num w:numId="6" w16cid:durableId="288782074">
    <w:abstractNumId w:val="3"/>
  </w:num>
  <w:num w:numId="7" w16cid:durableId="859975497">
    <w:abstractNumId w:val="2"/>
  </w:num>
  <w:num w:numId="8" w16cid:durableId="1681271347">
    <w:abstractNumId w:val="1"/>
  </w:num>
  <w:num w:numId="9" w16cid:durableId="774329132">
    <w:abstractNumId w:val="0"/>
  </w:num>
  <w:num w:numId="10" w16cid:durableId="379717484">
    <w:abstractNumId w:val="9"/>
  </w:num>
  <w:num w:numId="11" w16cid:durableId="8723502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B65"/>
    <w:rsid w:val="00034616"/>
    <w:rsid w:val="0006063C"/>
    <w:rsid w:val="0014151F"/>
    <w:rsid w:val="0015074B"/>
    <w:rsid w:val="00211C9C"/>
    <w:rsid w:val="0029639D"/>
    <w:rsid w:val="00326F90"/>
    <w:rsid w:val="004C345D"/>
    <w:rsid w:val="004D02BE"/>
    <w:rsid w:val="005A6A44"/>
    <w:rsid w:val="005B69FC"/>
    <w:rsid w:val="00603853"/>
    <w:rsid w:val="007B1504"/>
    <w:rsid w:val="009B523B"/>
    <w:rsid w:val="009D27A9"/>
    <w:rsid w:val="00A42422"/>
    <w:rsid w:val="00A52734"/>
    <w:rsid w:val="00AA1D8D"/>
    <w:rsid w:val="00B37E82"/>
    <w:rsid w:val="00B47730"/>
    <w:rsid w:val="00B66DE0"/>
    <w:rsid w:val="00B74116"/>
    <w:rsid w:val="00BC6E3E"/>
    <w:rsid w:val="00BD2386"/>
    <w:rsid w:val="00C72550"/>
    <w:rsid w:val="00CB0664"/>
    <w:rsid w:val="00D7076B"/>
    <w:rsid w:val="00E231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4BEA1BEE"/>
  <w14:defaultImageDpi w14:val="300"/>
  <w15:docId w15:val="{FC7FE68F-5D8D-0A42-9617-937A89987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1755378">
      <w:bodyDiv w:val="1"/>
      <w:marLeft w:val="0"/>
      <w:marRight w:val="0"/>
      <w:marTop w:val="0"/>
      <w:marBottom w:val="0"/>
      <w:divBdr>
        <w:top w:val="none" w:sz="0" w:space="0" w:color="auto"/>
        <w:left w:val="none" w:sz="0" w:space="0" w:color="auto"/>
        <w:bottom w:val="none" w:sz="0" w:space="0" w:color="auto"/>
        <w:right w:val="none" w:sz="0" w:space="0" w:color="auto"/>
      </w:divBdr>
    </w:div>
    <w:div w:id="99956026">
      <w:bodyDiv w:val="1"/>
      <w:marLeft w:val="0"/>
      <w:marRight w:val="0"/>
      <w:marTop w:val="0"/>
      <w:marBottom w:val="0"/>
      <w:divBdr>
        <w:top w:val="none" w:sz="0" w:space="0" w:color="auto"/>
        <w:left w:val="none" w:sz="0" w:space="0" w:color="auto"/>
        <w:bottom w:val="none" w:sz="0" w:space="0" w:color="auto"/>
        <w:right w:val="none" w:sz="0" w:space="0" w:color="auto"/>
      </w:divBdr>
      <w:divsChild>
        <w:div w:id="386298321">
          <w:marLeft w:val="0"/>
          <w:marRight w:val="0"/>
          <w:marTop w:val="0"/>
          <w:marBottom w:val="660"/>
          <w:divBdr>
            <w:top w:val="none" w:sz="0" w:space="0" w:color="auto"/>
            <w:left w:val="none" w:sz="0" w:space="0" w:color="auto"/>
            <w:bottom w:val="none" w:sz="0" w:space="0" w:color="auto"/>
            <w:right w:val="none" w:sz="0" w:space="0" w:color="auto"/>
          </w:divBdr>
        </w:div>
      </w:divsChild>
    </w:div>
    <w:div w:id="280496396">
      <w:bodyDiv w:val="1"/>
      <w:marLeft w:val="0"/>
      <w:marRight w:val="0"/>
      <w:marTop w:val="0"/>
      <w:marBottom w:val="0"/>
      <w:divBdr>
        <w:top w:val="none" w:sz="0" w:space="0" w:color="auto"/>
        <w:left w:val="none" w:sz="0" w:space="0" w:color="auto"/>
        <w:bottom w:val="none" w:sz="0" w:space="0" w:color="auto"/>
        <w:right w:val="none" w:sz="0" w:space="0" w:color="auto"/>
      </w:divBdr>
    </w:div>
    <w:div w:id="294987363">
      <w:bodyDiv w:val="1"/>
      <w:marLeft w:val="0"/>
      <w:marRight w:val="0"/>
      <w:marTop w:val="0"/>
      <w:marBottom w:val="0"/>
      <w:divBdr>
        <w:top w:val="none" w:sz="0" w:space="0" w:color="auto"/>
        <w:left w:val="none" w:sz="0" w:space="0" w:color="auto"/>
        <w:bottom w:val="none" w:sz="0" w:space="0" w:color="auto"/>
        <w:right w:val="none" w:sz="0" w:space="0" w:color="auto"/>
      </w:divBdr>
    </w:div>
    <w:div w:id="369115083">
      <w:bodyDiv w:val="1"/>
      <w:marLeft w:val="0"/>
      <w:marRight w:val="0"/>
      <w:marTop w:val="0"/>
      <w:marBottom w:val="0"/>
      <w:divBdr>
        <w:top w:val="none" w:sz="0" w:space="0" w:color="auto"/>
        <w:left w:val="none" w:sz="0" w:space="0" w:color="auto"/>
        <w:bottom w:val="none" w:sz="0" w:space="0" w:color="auto"/>
        <w:right w:val="none" w:sz="0" w:space="0" w:color="auto"/>
      </w:divBdr>
    </w:div>
    <w:div w:id="524097352">
      <w:bodyDiv w:val="1"/>
      <w:marLeft w:val="0"/>
      <w:marRight w:val="0"/>
      <w:marTop w:val="0"/>
      <w:marBottom w:val="0"/>
      <w:divBdr>
        <w:top w:val="none" w:sz="0" w:space="0" w:color="auto"/>
        <w:left w:val="none" w:sz="0" w:space="0" w:color="auto"/>
        <w:bottom w:val="none" w:sz="0" w:space="0" w:color="auto"/>
        <w:right w:val="none" w:sz="0" w:space="0" w:color="auto"/>
      </w:divBdr>
    </w:div>
    <w:div w:id="620065241">
      <w:bodyDiv w:val="1"/>
      <w:marLeft w:val="0"/>
      <w:marRight w:val="0"/>
      <w:marTop w:val="0"/>
      <w:marBottom w:val="0"/>
      <w:divBdr>
        <w:top w:val="none" w:sz="0" w:space="0" w:color="auto"/>
        <w:left w:val="none" w:sz="0" w:space="0" w:color="auto"/>
        <w:bottom w:val="none" w:sz="0" w:space="0" w:color="auto"/>
        <w:right w:val="none" w:sz="0" w:space="0" w:color="auto"/>
      </w:divBdr>
    </w:div>
    <w:div w:id="717169457">
      <w:bodyDiv w:val="1"/>
      <w:marLeft w:val="0"/>
      <w:marRight w:val="0"/>
      <w:marTop w:val="0"/>
      <w:marBottom w:val="0"/>
      <w:divBdr>
        <w:top w:val="none" w:sz="0" w:space="0" w:color="auto"/>
        <w:left w:val="none" w:sz="0" w:space="0" w:color="auto"/>
        <w:bottom w:val="none" w:sz="0" w:space="0" w:color="auto"/>
        <w:right w:val="none" w:sz="0" w:space="0" w:color="auto"/>
      </w:divBdr>
    </w:div>
    <w:div w:id="741760334">
      <w:bodyDiv w:val="1"/>
      <w:marLeft w:val="0"/>
      <w:marRight w:val="0"/>
      <w:marTop w:val="0"/>
      <w:marBottom w:val="0"/>
      <w:divBdr>
        <w:top w:val="none" w:sz="0" w:space="0" w:color="auto"/>
        <w:left w:val="none" w:sz="0" w:space="0" w:color="auto"/>
        <w:bottom w:val="none" w:sz="0" w:space="0" w:color="auto"/>
        <w:right w:val="none" w:sz="0" w:space="0" w:color="auto"/>
      </w:divBdr>
    </w:div>
    <w:div w:id="903033094">
      <w:bodyDiv w:val="1"/>
      <w:marLeft w:val="0"/>
      <w:marRight w:val="0"/>
      <w:marTop w:val="0"/>
      <w:marBottom w:val="0"/>
      <w:divBdr>
        <w:top w:val="none" w:sz="0" w:space="0" w:color="auto"/>
        <w:left w:val="none" w:sz="0" w:space="0" w:color="auto"/>
        <w:bottom w:val="none" w:sz="0" w:space="0" w:color="auto"/>
        <w:right w:val="none" w:sz="0" w:space="0" w:color="auto"/>
      </w:divBdr>
    </w:div>
    <w:div w:id="929311878">
      <w:bodyDiv w:val="1"/>
      <w:marLeft w:val="0"/>
      <w:marRight w:val="0"/>
      <w:marTop w:val="0"/>
      <w:marBottom w:val="0"/>
      <w:divBdr>
        <w:top w:val="none" w:sz="0" w:space="0" w:color="auto"/>
        <w:left w:val="none" w:sz="0" w:space="0" w:color="auto"/>
        <w:bottom w:val="none" w:sz="0" w:space="0" w:color="auto"/>
        <w:right w:val="none" w:sz="0" w:space="0" w:color="auto"/>
      </w:divBdr>
    </w:div>
    <w:div w:id="996500361">
      <w:bodyDiv w:val="1"/>
      <w:marLeft w:val="0"/>
      <w:marRight w:val="0"/>
      <w:marTop w:val="0"/>
      <w:marBottom w:val="0"/>
      <w:divBdr>
        <w:top w:val="none" w:sz="0" w:space="0" w:color="auto"/>
        <w:left w:val="none" w:sz="0" w:space="0" w:color="auto"/>
        <w:bottom w:val="none" w:sz="0" w:space="0" w:color="auto"/>
        <w:right w:val="none" w:sz="0" w:space="0" w:color="auto"/>
      </w:divBdr>
    </w:div>
    <w:div w:id="1204293497">
      <w:bodyDiv w:val="1"/>
      <w:marLeft w:val="0"/>
      <w:marRight w:val="0"/>
      <w:marTop w:val="0"/>
      <w:marBottom w:val="0"/>
      <w:divBdr>
        <w:top w:val="none" w:sz="0" w:space="0" w:color="auto"/>
        <w:left w:val="none" w:sz="0" w:space="0" w:color="auto"/>
        <w:bottom w:val="none" w:sz="0" w:space="0" w:color="auto"/>
        <w:right w:val="none" w:sz="0" w:space="0" w:color="auto"/>
      </w:divBdr>
    </w:div>
    <w:div w:id="1246692872">
      <w:bodyDiv w:val="1"/>
      <w:marLeft w:val="0"/>
      <w:marRight w:val="0"/>
      <w:marTop w:val="0"/>
      <w:marBottom w:val="0"/>
      <w:divBdr>
        <w:top w:val="none" w:sz="0" w:space="0" w:color="auto"/>
        <w:left w:val="none" w:sz="0" w:space="0" w:color="auto"/>
        <w:bottom w:val="none" w:sz="0" w:space="0" w:color="auto"/>
        <w:right w:val="none" w:sz="0" w:space="0" w:color="auto"/>
      </w:divBdr>
    </w:div>
    <w:div w:id="1258635354">
      <w:bodyDiv w:val="1"/>
      <w:marLeft w:val="0"/>
      <w:marRight w:val="0"/>
      <w:marTop w:val="0"/>
      <w:marBottom w:val="0"/>
      <w:divBdr>
        <w:top w:val="none" w:sz="0" w:space="0" w:color="auto"/>
        <w:left w:val="none" w:sz="0" w:space="0" w:color="auto"/>
        <w:bottom w:val="none" w:sz="0" w:space="0" w:color="auto"/>
        <w:right w:val="none" w:sz="0" w:space="0" w:color="auto"/>
      </w:divBdr>
    </w:div>
    <w:div w:id="1278222840">
      <w:bodyDiv w:val="1"/>
      <w:marLeft w:val="0"/>
      <w:marRight w:val="0"/>
      <w:marTop w:val="0"/>
      <w:marBottom w:val="0"/>
      <w:divBdr>
        <w:top w:val="none" w:sz="0" w:space="0" w:color="auto"/>
        <w:left w:val="none" w:sz="0" w:space="0" w:color="auto"/>
        <w:bottom w:val="none" w:sz="0" w:space="0" w:color="auto"/>
        <w:right w:val="none" w:sz="0" w:space="0" w:color="auto"/>
      </w:divBdr>
    </w:div>
    <w:div w:id="1359115131">
      <w:bodyDiv w:val="1"/>
      <w:marLeft w:val="0"/>
      <w:marRight w:val="0"/>
      <w:marTop w:val="0"/>
      <w:marBottom w:val="0"/>
      <w:divBdr>
        <w:top w:val="none" w:sz="0" w:space="0" w:color="auto"/>
        <w:left w:val="none" w:sz="0" w:space="0" w:color="auto"/>
        <w:bottom w:val="none" w:sz="0" w:space="0" w:color="auto"/>
        <w:right w:val="none" w:sz="0" w:space="0" w:color="auto"/>
      </w:divBdr>
      <w:divsChild>
        <w:div w:id="576087930">
          <w:marLeft w:val="0"/>
          <w:marRight w:val="0"/>
          <w:marTop w:val="0"/>
          <w:marBottom w:val="660"/>
          <w:divBdr>
            <w:top w:val="none" w:sz="0" w:space="0" w:color="auto"/>
            <w:left w:val="none" w:sz="0" w:space="0" w:color="auto"/>
            <w:bottom w:val="none" w:sz="0" w:space="0" w:color="auto"/>
            <w:right w:val="none" w:sz="0" w:space="0" w:color="auto"/>
          </w:divBdr>
        </w:div>
      </w:divsChild>
    </w:div>
    <w:div w:id="1363550635">
      <w:bodyDiv w:val="1"/>
      <w:marLeft w:val="0"/>
      <w:marRight w:val="0"/>
      <w:marTop w:val="0"/>
      <w:marBottom w:val="0"/>
      <w:divBdr>
        <w:top w:val="none" w:sz="0" w:space="0" w:color="auto"/>
        <w:left w:val="none" w:sz="0" w:space="0" w:color="auto"/>
        <w:bottom w:val="none" w:sz="0" w:space="0" w:color="auto"/>
        <w:right w:val="none" w:sz="0" w:space="0" w:color="auto"/>
      </w:divBdr>
    </w:div>
    <w:div w:id="1366440048">
      <w:bodyDiv w:val="1"/>
      <w:marLeft w:val="0"/>
      <w:marRight w:val="0"/>
      <w:marTop w:val="0"/>
      <w:marBottom w:val="0"/>
      <w:divBdr>
        <w:top w:val="none" w:sz="0" w:space="0" w:color="auto"/>
        <w:left w:val="none" w:sz="0" w:space="0" w:color="auto"/>
        <w:bottom w:val="none" w:sz="0" w:space="0" w:color="auto"/>
        <w:right w:val="none" w:sz="0" w:space="0" w:color="auto"/>
      </w:divBdr>
    </w:div>
    <w:div w:id="1703165809">
      <w:bodyDiv w:val="1"/>
      <w:marLeft w:val="0"/>
      <w:marRight w:val="0"/>
      <w:marTop w:val="0"/>
      <w:marBottom w:val="0"/>
      <w:divBdr>
        <w:top w:val="none" w:sz="0" w:space="0" w:color="auto"/>
        <w:left w:val="none" w:sz="0" w:space="0" w:color="auto"/>
        <w:bottom w:val="none" w:sz="0" w:space="0" w:color="auto"/>
        <w:right w:val="none" w:sz="0" w:space="0" w:color="auto"/>
      </w:divBdr>
    </w:div>
    <w:div w:id="1704405391">
      <w:bodyDiv w:val="1"/>
      <w:marLeft w:val="0"/>
      <w:marRight w:val="0"/>
      <w:marTop w:val="0"/>
      <w:marBottom w:val="0"/>
      <w:divBdr>
        <w:top w:val="none" w:sz="0" w:space="0" w:color="auto"/>
        <w:left w:val="none" w:sz="0" w:space="0" w:color="auto"/>
        <w:bottom w:val="none" w:sz="0" w:space="0" w:color="auto"/>
        <w:right w:val="none" w:sz="0" w:space="0" w:color="auto"/>
      </w:divBdr>
    </w:div>
    <w:div w:id="1738088994">
      <w:bodyDiv w:val="1"/>
      <w:marLeft w:val="0"/>
      <w:marRight w:val="0"/>
      <w:marTop w:val="0"/>
      <w:marBottom w:val="0"/>
      <w:divBdr>
        <w:top w:val="none" w:sz="0" w:space="0" w:color="auto"/>
        <w:left w:val="none" w:sz="0" w:space="0" w:color="auto"/>
        <w:bottom w:val="none" w:sz="0" w:space="0" w:color="auto"/>
        <w:right w:val="none" w:sz="0" w:space="0" w:color="auto"/>
      </w:divBdr>
    </w:div>
    <w:div w:id="1742559783">
      <w:bodyDiv w:val="1"/>
      <w:marLeft w:val="0"/>
      <w:marRight w:val="0"/>
      <w:marTop w:val="0"/>
      <w:marBottom w:val="0"/>
      <w:divBdr>
        <w:top w:val="none" w:sz="0" w:space="0" w:color="auto"/>
        <w:left w:val="none" w:sz="0" w:space="0" w:color="auto"/>
        <w:bottom w:val="none" w:sz="0" w:space="0" w:color="auto"/>
        <w:right w:val="none" w:sz="0" w:space="0" w:color="auto"/>
      </w:divBdr>
    </w:div>
    <w:div w:id="1757703039">
      <w:bodyDiv w:val="1"/>
      <w:marLeft w:val="0"/>
      <w:marRight w:val="0"/>
      <w:marTop w:val="0"/>
      <w:marBottom w:val="0"/>
      <w:divBdr>
        <w:top w:val="none" w:sz="0" w:space="0" w:color="auto"/>
        <w:left w:val="none" w:sz="0" w:space="0" w:color="auto"/>
        <w:bottom w:val="none" w:sz="0" w:space="0" w:color="auto"/>
        <w:right w:val="none" w:sz="0" w:space="0" w:color="auto"/>
      </w:divBdr>
    </w:div>
    <w:div w:id="1780370175">
      <w:bodyDiv w:val="1"/>
      <w:marLeft w:val="0"/>
      <w:marRight w:val="0"/>
      <w:marTop w:val="0"/>
      <w:marBottom w:val="0"/>
      <w:divBdr>
        <w:top w:val="none" w:sz="0" w:space="0" w:color="auto"/>
        <w:left w:val="none" w:sz="0" w:space="0" w:color="auto"/>
        <w:bottom w:val="none" w:sz="0" w:space="0" w:color="auto"/>
        <w:right w:val="none" w:sz="0" w:space="0" w:color="auto"/>
      </w:divBdr>
    </w:div>
    <w:div w:id="1843203425">
      <w:bodyDiv w:val="1"/>
      <w:marLeft w:val="0"/>
      <w:marRight w:val="0"/>
      <w:marTop w:val="0"/>
      <w:marBottom w:val="0"/>
      <w:divBdr>
        <w:top w:val="none" w:sz="0" w:space="0" w:color="auto"/>
        <w:left w:val="none" w:sz="0" w:space="0" w:color="auto"/>
        <w:bottom w:val="none" w:sz="0" w:space="0" w:color="auto"/>
        <w:right w:val="none" w:sz="0" w:space="0" w:color="auto"/>
      </w:divBdr>
    </w:div>
    <w:div w:id="1906988424">
      <w:bodyDiv w:val="1"/>
      <w:marLeft w:val="0"/>
      <w:marRight w:val="0"/>
      <w:marTop w:val="0"/>
      <w:marBottom w:val="0"/>
      <w:divBdr>
        <w:top w:val="none" w:sz="0" w:space="0" w:color="auto"/>
        <w:left w:val="none" w:sz="0" w:space="0" w:color="auto"/>
        <w:bottom w:val="none" w:sz="0" w:space="0" w:color="auto"/>
        <w:right w:val="none" w:sz="0" w:space="0" w:color="auto"/>
      </w:divBdr>
    </w:div>
    <w:div w:id="1969816994">
      <w:bodyDiv w:val="1"/>
      <w:marLeft w:val="0"/>
      <w:marRight w:val="0"/>
      <w:marTop w:val="0"/>
      <w:marBottom w:val="0"/>
      <w:divBdr>
        <w:top w:val="none" w:sz="0" w:space="0" w:color="auto"/>
        <w:left w:val="none" w:sz="0" w:space="0" w:color="auto"/>
        <w:bottom w:val="none" w:sz="0" w:space="0" w:color="auto"/>
        <w:right w:val="none" w:sz="0" w:space="0" w:color="auto"/>
      </w:divBdr>
    </w:div>
    <w:div w:id="2020814091">
      <w:bodyDiv w:val="1"/>
      <w:marLeft w:val="0"/>
      <w:marRight w:val="0"/>
      <w:marTop w:val="0"/>
      <w:marBottom w:val="0"/>
      <w:divBdr>
        <w:top w:val="none" w:sz="0" w:space="0" w:color="auto"/>
        <w:left w:val="none" w:sz="0" w:space="0" w:color="auto"/>
        <w:bottom w:val="none" w:sz="0" w:space="0" w:color="auto"/>
        <w:right w:val="none" w:sz="0" w:space="0" w:color="auto"/>
      </w:divBdr>
    </w:div>
    <w:div w:id="2067414087">
      <w:bodyDiv w:val="1"/>
      <w:marLeft w:val="0"/>
      <w:marRight w:val="0"/>
      <w:marTop w:val="0"/>
      <w:marBottom w:val="0"/>
      <w:divBdr>
        <w:top w:val="none" w:sz="0" w:space="0" w:color="auto"/>
        <w:left w:val="none" w:sz="0" w:space="0" w:color="auto"/>
        <w:bottom w:val="none" w:sz="0" w:space="0" w:color="auto"/>
        <w:right w:val="none" w:sz="0" w:space="0" w:color="auto"/>
      </w:divBdr>
    </w:div>
    <w:div w:id="213794465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TotalTime>
  <Pages>4</Pages>
  <Words>55</Words>
  <Characters>317</Characters>
  <Application>Microsoft Office Word</Application>
  <DocSecurity>0</DocSecurity>
  <Lines>2</Lines>
  <Paragraphs>1</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歩夢 杉本</cp:lastModifiedBy>
  <cp:revision>9</cp:revision>
  <dcterms:created xsi:type="dcterms:W3CDTF">2013-12-23T23:15:00Z</dcterms:created>
  <dcterms:modified xsi:type="dcterms:W3CDTF">2026-05-16T19:11:00Z</dcterms:modified>
  <cp:category/>
</cp:coreProperties>
</file>