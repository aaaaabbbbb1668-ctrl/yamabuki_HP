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F2C30" w14:textId="796F038D" w:rsidR="007B1504" w:rsidRDefault="0014151F" w:rsidP="0014151F">
      <w:pPr>
        <w:rPr>
          <w:lang w:eastAsia="ja-JP"/>
        </w:rPr>
      </w:pPr>
      <w:r>
        <w:rPr>
          <w:rFonts w:hint="eastAsia"/>
          <w:lang w:eastAsia="ja-JP"/>
        </w:rPr>
        <w:t>修正希望箇所</w:t>
      </w:r>
    </w:p>
    <w:p w14:paraId="26EC302D" w14:textId="77777777" w:rsidR="00001B65" w:rsidRDefault="00001B65" w:rsidP="0014151F">
      <w:pPr>
        <w:rPr>
          <w:lang w:eastAsia="ja-JP"/>
        </w:rPr>
      </w:pPr>
    </w:p>
    <w:p w14:paraId="13236A7B" w14:textId="61F41B6A" w:rsidR="00001B65" w:rsidRDefault="00001B65" w:rsidP="0014151F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全体的の文字の配置のバランスやデザインをより洗礼させて</w:t>
      </w:r>
    </w:p>
    <w:p w14:paraId="109BAD00" w14:textId="0053F92A" w:rsidR="0014151F" w:rsidRDefault="0014151F" w:rsidP="0014151F">
      <w:pPr>
        <w:rPr>
          <w:lang w:eastAsia="ja-JP"/>
        </w:rPr>
      </w:pPr>
      <w:r>
        <w:rPr>
          <w:rFonts w:hint="eastAsia"/>
          <w:lang w:eastAsia="ja-JP"/>
        </w:rPr>
        <w:t>①</w:t>
      </w:r>
    </w:p>
    <w:p w14:paraId="45E49DBD" w14:textId="5C5DBACF" w:rsidR="0014151F" w:rsidRDefault="0014151F" w:rsidP="0014151F">
      <w:pPr>
        <w:rPr>
          <w:lang w:eastAsia="ja-JP"/>
        </w:rPr>
      </w:pPr>
      <w:r>
        <w:rPr>
          <w:rFonts w:hint="eastAsia"/>
          <w:lang w:eastAsia="ja-JP"/>
        </w:rPr>
        <w:t>築古一棟に新たな価値を咲かせる</w:t>
      </w:r>
      <w:proofErr w:type="gramStart"/>
      <w:r>
        <w:rPr>
          <w:rFonts w:hint="eastAsia"/>
          <w:lang w:eastAsia="ja-JP"/>
        </w:rPr>
        <w:t>を</w:t>
      </w:r>
      <w:proofErr w:type="gramEnd"/>
      <w:r>
        <w:rPr>
          <w:rFonts w:hint="eastAsia"/>
          <w:lang w:eastAsia="ja-JP"/>
        </w:rPr>
        <w:t>下記の文章に変えて</w:t>
      </w:r>
    </w:p>
    <w:p w14:paraId="7EC1731B" w14:textId="058D9213" w:rsidR="0014151F" w:rsidRDefault="0014151F" w:rsidP="0014151F">
      <w:pPr>
        <w:rPr>
          <w:rFonts w:hint="eastAsia"/>
          <w:lang w:eastAsia="ja-JP"/>
        </w:rPr>
      </w:pPr>
      <w:r w:rsidRPr="0014151F">
        <w:rPr>
          <w:lang w:eastAsia="ja-JP"/>
        </w:rPr>
        <w:t>大切な資産を、次の価値へ。</w:t>
      </w:r>
    </w:p>
    <w:p w14:paraId="3D3FA682" w14:textId="33C34C85" w:rsidR="0014151F" w:rsidRDefault="0014151F" w:rsidP="0014151F">
      <w:pPr>
        <w:rPr>
          <w:lang w:eastAsia="ja-JP"/>
        </w:rPr>
      </w:pPr>
      <w:r>
        <w:rPr>
          <w:rFonts w:hint="eastAsia"/>
          <w:lang w:eastAsia="ja-JP"/>
        </w:rPr>
        <w:t>②</w:t>
      </w:r>
    </w:p>
    <w:p w14:paraId="31BC61ED" w14:textId="2538E2EC" w:rsidR="0014151F" w:rsidRDefault="0014151F" w:rsidP="0014151F">
      <w:pPr>
        <w:rPr>
          <w:lang w:eastAsia="ja-JP"/>
        </w:rPr>
      </w:pPr>
      <w:r>
        <w:rPr>
          <w:rFonts w:hint="eastAsia"/>
          <w:noProof/>
          <w:lang w:eastAsia="ja-JP"/>
        </w:rPr>
        <w:drawing>
          <wp:inline distT="0" distB="0" distL="0" distR="0" wp14:anchorId="18082527" wp14:editId="3E45EE8F">
            <wp:extent cx="3302000" cy="2209800"/>
            <wp:effectExtent l="0" t="0" r="0" b="0"/>
            <wp:docPr id="149779537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95370" name="図 1" descr="テキスト&#10;&#10;自動的に生成された説明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ja-JP"/>
        </w:rPr>
        <w:br/>
      </w:r>
      <w:r>
        <w:rPr>
          <w:lang w:eastAsia="ja-JP"/>
        </w:rPr>
        <w:br/>
      </w:r>
      <w:r>
        <w:rPr>
          <w:rFonts w:hint="eastAsia"/>
          <w:lang w:eastAsia="ja-JP"/>
        </w:rPr>
        <w:t>ここは縦に並べるのでなく下記のように横に並べて</w:t>
      </w:r>
      <w:r>
        <w:rPr>
          <w:lang w:eastAsia="ja-JP"/>
        </w:rPr>
        <w:br/>
      </w:r>
      <w:r>
        <w:rPr>
          <w:rFonts w:hint="eastAsia"/>
          <w:noProof/>
          <w:lang w:eastAsia="ja-JP"/>
        </w:rPr>
        <w:drawing>
          <wp:inline distT="0" distB="0" distL="0" distR="0" wp14:anchorId="126641C4" wp14:editId="0A2A90D7">
            <wp:extent cx="4813300" cy="1295400"/>
            <wp:effectExtent l="0" t="0" r="0" b="0"/>
            <wp:docPr id="1947314805" name="図 2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4805" name="図 2" descr="テキスト&#10;&#10;自動的に生成された説明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D4EB" w14:textId="77777777" w:rsidR="00B37E82" w:rsidRDefault="00B37E82" w:rsidP="0014151F">
      <w:pPr>
        <w:rPr>
          <w:lang w:eastAsia="ja-JP"/>
        </w:rPr>
      </w:pPr>
    </w:p>
    <w:p w14:paraId="40A9E23B" w14:textId="77777777" w:rsidR="00B37E82" w:rsidRDefault="00B37E82" w:rsidP="0014151F">
      <w:pPr>
        <w:rPr>
          <w:lang w:eastAsia="ja-JP"/>
        </w:rPr>
      </w:pPr>
    </w:p>
    <w:p w14:paraId="79AECBC5" w14:textId="77777777" w:rsidR="00B37E82" w:rsidRDefault="00B37E82" w:rsidP="0014151F">
      <w:pPr>
        <w:rPr>
          <w:lang w:eastAsia="ja-JP"/>
        </w:rPr>
      </w:pPr>
    </w:p>
    <w:p w14:paraId="54C787B1" w14:textId="77777777" w:rsidR="00B37E82" w:rsidRDefault="00B37E82" w:rsidP="0014151F">
      <w:pPr>
        <w:rPr>
          <w:lang w:eastAsia="ja-JP"/>
        </w:rPr>
      </w:pPr>
    </w:p>
    <w:p w14:paraId="69E2AB04" w14:textId="77777777" w:rsidR="00B37E82" w:rsidRDefault="00B37E82" w:rsidP="0014151F">
      <w:pPr>
        <w:rPr>
          <w:lang w:eastAsia="ja-JP"/>
        </w:rPr>
      </w:pPr>
    </w:p>
    <w:p w14:paraId="7EAE7421" w14:textId="77777777" w:rsidR="00B37E82" w:rsidRDefault="00B37E82" w:rsidP="0014151F">
      <w:pPr>
        <w:rPr>
          <w:lang w:eastAsia="ja-JP"/>
        </w:rPr>
      </w:pPr>
    </w:p>
    <w:p w14:paraId="693646B7" w14:textId="77777777" w:rsidR="00B37E82" w:rsidRDefault="00B37E82" w:rsidP="0014151F">
      <w:pPr>
        <w:rPr>
          <w:lang w:eastAsia="ja-JP"/>
        </w:rPr>
      </w:pPr>
    </w:p>
    <w:p w14:paraId="5DDBF7C2" w14:textId="77777777" w:rsidR="00B37E82" w:rsidRDefault="00B37E82" w:rsidP="0014151F">
      <w:pPr>
        <w:rPr>
          <w:rFonts w:hint="eastAsia"/>
          <w:lang w:eastAsia="ja-JP"/>
        </w:rPr>
      </w:pPr>
    </w:p>
    <w:p w14:paraId="5AF8C5E2" w14:textId="22C5E11A" w:rsidR="0014151F" w:rsidRDefault="0014151F" w:rsidP="0014151F">
      <w:pPr>
        <w:rPr>
          <w:lang w:eastAsia="ja-JP"/>
        </w:rPr>
      </w:pPr>
      <w:r>
        <w:rPr>
          <w:rFonts w:hint="eastAsia"/>
          <w:lang w:eastAsia="ja-JP"/>
        </w:rPr>
        <w:t>③</w:t>
      </w:r>
    </w:p>
    <w:p w14:paraId="7F2B1C9D" w14:textId="5324067F" w:rsidR="0014151F" w:rsidRDefault="0014151F" w:rsidP="0014151F">
      <w:pPr>
        <w:rPr>
          <w:lang w:eastAsia="ja-JP"/>
        </w:rPr>
      </w:pPr>
      <w:r>
        <w:rPr>
          <w:rFonts w:hint="eastAsia"/>
          <w:noProof/>
          <w:lang w:eastAsia="ja-JP"/>
        </w:rPr>
        <w:drawing>
          <wp:inline distT="0" distB="0" distL="0" distR="0" wp14:anchorId="281A0FE7" wp14:editId="2EC0F46A">
            <wp:extent cx="5486400" cy="6169660"/>
            <wp:effectExtent l="0" t="0" r="0" b="2540"/>
            <wp:docPr id="1621362309" name="図 3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2309" name="図 3" descr="テキスト&#10;&#10;自動的に生成された説明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4631" w14:textId="47334EA8" w:rsidR="0014151F" w:rsidRDefault="0014151F" w:rsidP="0014151F">
      <w:pPr>
        <w:rPr>
          <w:lang w:eastAsia="ja-JP"/>
        </w:rPr>
      </w:pPr>
      <w:r>
        <w:rPr>
          <w:rFonts w:hint="eastAsia"/>
          <w:lang w:eastAsia="ja-JP"/>
        </w:rPr>
        <w:t>築の文字が</w:t>
      </w:r>
      <w:proofErr w:type="gramStart"/>
      <w:r>
        <w:rPr>
          <w:rFonts w:hint="eastAsia"/>
          <w:lang w:eastAsia="ja-JP"/>
        </w:rPr>
        <w:t>はみ出てるから</w:t>
      </w:r>
      <w:proofErr w:type="gramEnd"/>
      <w:r>
        <w:rPr>
          <w:rFonts w:hint="eastAsia"/>
          <w:lang w:eastAsia="ja-JP"/>
        </w:rPr>
        <w:t>直して</w:t>
      </w:r>
    </w:p>
    <w:p w14:paraId="58F249A8" w14:textId="77777777" w:rsidR="00B37E82" w:rsidRDefault="00B37E82" w:rsidP="0014151F">
      <w:pPr>
        <w:rPr>
          <w:lang w:eastAsia="ja-JP"/>
        </w:rPr>
      </w:pPr>
    </w:p>
    <w:p w14:paraId="49422459" w14:textId="77777777" w:rsidR="00B37E82" w:rsidRDefault="00B37E82" w:rsidP="0014151F">
      <w:pPr>
        <w:rPr>
          <w:lang w:eastAsia="ja-JP"/>
        </w:rPr>
      </w:pPr>
    </w:p>
    <w:p w14:paraId="0D4A3160" w14:textId="77777777" w:rsidR="00B37E82" w:rsidRDefault="00B37E82" w:rsidP="0014151F">
      <w:pPr>
        <w:rPr>
          <w:lang w:eastAsia="ja-JP"/>
        </w:rPr>
      </w:pPr>
    </w:p>
    <w:p w14:paraId="3C63B3B9" w14:textId="77777777" w:rsidR="00B37E82" w:rsidRDefault="00B37E82" w:rsidP="0014151F">
      <w:pPr>
        <w:rPr>
          <w:lang w:eastAsia="ja-JP"/>
        </w:rPr>
      </w:pPr>
    </w:p>
    <w:p w14:paraId="108E15BA" w14:textId="77777777" w:rsidR="00B37E82" w:rsidRDefault="00B37E82" w:rsidP="0014151F">
      <w:pPr>
        <w:rPr>
          <w:rFonts w:hint="eastAsia"/>
          <w:lang w:eastAsia="ja-JP"/>
        </w:rPr>
      </w:pPr>
    </w:p>
    <w:p w14:paraId="2A0E52BC" w14:textId="59457F8E" w:rsidR="0014151F" w:rsidRDefault="0014151F" w:rsidP="0014151F">
      <w:pPr>
        <w:rPr>
          <w:lang w:eastAsia="ja-JP"/>
        </w:rPr>
      </w:pPr>
      <w:r>
        <w:rPr>
          <w:rFonts w:hint="eastAsia"/>
          <w:lang w:eastAsia="ja-JP"/>
        </w:rPr>
        <w:t>④</w:t>
      </w:r>
    </w:p>
    <w:p w14:paraId="533D6F30" w14:textId="7361F60E" w:rsidR="00603853" w:rsidRDefault="00A42422" w:rsidP="0014151F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102963E3" wp14:editId="7FF73B86">
            <wp:extent cx="4724400" cy="1930400"/>
            <wp:effectExtent l="0" t="0" r="0" b="0"/>
            <wp:docPr id="352684004" name="図 5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84004" name="図 5" descr="テキスト, 手紙&#10;&#10;自動的に生成された説明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0BBE" w14:textId="04BA30B9" w:rsidR="00A42422" w:rsidRDefault="00A42422" w:rsidP="0014151F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背景の色とやまぶき不動産のロゴの白</w:t>
      </w:r>
      <w:proofErr w:type="gramStart"/>
      <w:r>
        <w:rPr>
          <w:rFonts w:hint="eastAsia"/>
          <w:lang w:eastAsia="ja-JP"/>
        </w:rPr>
        <w:t>が</w:t>
      </w:r>
      <w:proofErr w:type="gramEnd"/>
      <w:r>
        <w:rPr>
          <w:rFonts w:hint="eastAsia"/>
          <w:lang w:eastAsia="ja-JP"/>
        </w:rPr>
        <w:t>色</w:t>
      </w:r>
      <w:proofErr w:type="gramStart"/>
      <w:r>
        <w:rPr>
          <w:rFonts w:hint="eastAsia"/>
          <w:lang w:eastAsia="ja-JP"/>
        </w:rPr>
        <w:t>が</w:t>
      </w:r>
      <w:proofErr w:type="gramEnd"/>
      <w:r>
        <w:rPr>
          <w:rFonts w:hint="eastAsia"/>
          <w:lang w:eastAsia="ja-JP"/>
        </w:rPr>
        <w:t>違うからおかしいから直して</w:t>
      </w:r>
    </w:p>
    <w:p w14:paraId="074AD965" w14:textId="77777777" w:rsidR="00A42422" w:rsidRDefault="00A42422" w:rsidP="0014151F">
      <w:pPr>
        <w:rPr>
          <w:rFonts w:hint="eastAsia"/>
          <w:lang w:eastAsia="ja-JP"/>
        </w:rPr>
      </w:pPr>
    </w:p>
    <w:p w14:paraId="744D0326" w14:textId="58A0467E" w:rsidR="00603853" w:rsidRDefault="00603853" w:rsidP="0014151F">
      <w:pPr>
        <w:rPr>
          <w:lang w:eastAsia="ja-JP"/>
        </w:rPr>
      </w:pPr>
      <w:r>
        <w:rPr>
          <w:rFonts w:hint="eastAsia"/>
          <w:lang w:eastAsia="ja-JP"/>
        </w:rPr>
        <w:t>⑤</w:t>
      </w:r>
    </w:p>
    <w:p w14:paraId="50E66734" w14:textId="54206569" w:rsidR="00603853" w:rsidRDefault="00A42422" w:rsidP="0014151F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79DF4F86" wp14:editId="664C8E7F">
            <wp:extent cx="5486400" cy="1158875"/>
            <wp:effectExtent l="0" t="0" r="0" b="0"/>
            <wp:docPr id="595314757" name="図 6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4757" name="図 6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3CC0" w14:textId="77777777" w:rsidR="00A42422" w:rsidRPr="00A42422" w:rsidRDefault="00A42422" w:rsidP="00A42422">
      <w:pPr>
        <w:rPr>
          <w:b/>
          <w:bCs/>
          <w:lang w:eastAsia="ja-JP"/>
        </w:rPr>
      </w:pPr>
      <w:r w:rsidRPr="00A42422">
        <w:rPr>
          <w:rFonts w:hint="eastAsia"/>
          <w:b/>
          <w:bCs/>
          <w:lang w:eastAsia="ja-JP"/>
        </w:rPr>
        <w:t>築古一棟アパート専門</w:t>
      </w:r>
    </w:p>
    <w:p w14:paraId="00054142" w14:textId="77777777" w:rsidR="00A42422" w:rsidRPr="00A42422" w:rsidRDefault="00A42422" w:rsidP="00A42422">
      <w:pPr>
        <w:rPr>
          <w:rFonts w:hint="eastAsia"/>
          <w:b/>
          <w:bCs/>
          <w:lang w:eastAsia="ja-JP"/>
        </w:rPr>
      </w:pPr>
      <w:r w:rsidRPr="00A42422">
        <w:rPr>
          <w:rFonts w:hint="eastAsia"/>
          <w:b/>
          <w:bCs/>
          <w:lang w:eastAsia="ja-JP"/>
        </w:rPr>
        <w:t>築年数や稼働状況に課題のある一棟物件も、投資判断に必要な情報を整理して売買を支援します。</w:t>
      </w:r>
    </w:p>
    <w:p w14:paraId="424868F2" w14:textId="25430DAC" w:rsidR="00A42422" w:rsidRDefault="00A42422" w:rsidP="00A42422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→</w:t>
      </w:r>
      <w:r w:rsidR="00001B65">
        <w:rPr>
          <w:rFonts w:hint="eastAsia"/>
          <w:b/>
          <w:bCs/>
          <w:lang w:eastAsia="ja-JP"/>
        </w:rPr>
        <w:t>収益用不動産</w:t>
      </w:r>
      <w:r>
        <w:rPr>
          <w:rFonts w:hint="eastAsia"/>
          <w:b/>
          <w:bCs/>
          <w:lang w:eastAsia="ja-JP"/>
        </w:rPr>
        <w:t>物件専門</w:t>
      </w:r>
      <w:r w:rsidR="00001B65">
        <w:rPr>
          <w:rFonts w:hint="eastAsia"/>
          <w:b/>
          <w:bCs/>
          <w:lang w:eastAsia="ja-JP"/>
        </w:rPr>
        <w:t>売買仲介</w:t>
      </w:r>
    </w:p>
    <w:p w14:paraId="0CC0A29B" w14:textId="68A2718A" w:rsidR="00A42422" w:rsidRDefault="00A42422" w:rsidP="00A42422">
      <w:pPr>
        <w:rPr>
          <w:b/>
          <w:bCs/>
          <w:lang w:eastAsia="ja-JP"/>
        </w:rPr>
      </w:pPr>
      <w:r w:rsidRPr="00A42422">
        <w:rPr>
          <w:rFonts w:hint="eastAsia"/>
          <w:b/>
          <w:bCs/>
          <w:lang w:eastAsia="ja-JP"/>
        </w:rPr>
        <w:t>築年数や稼働状況に課題のある一棟物件も、投資判断に必要な情報を整理して売買を支援します。</w:t>
      </w:r>
    </w:p>
    <w:p w14:paraId="2F317728" w14:textId="77777777" w:rsidR="00A42422" w:rsidRDefault="00A42422" w:rsidP="00A42422">
      <w:pPr>
        <w:rPr>
          <w:b/>
          <w:bCs/>
          <w:lang w:eastAsia="ja-JP"/>
        </w:rPr>
      </w:pPr>
    </w:p>
    <w:p w14:paraId="15569BFC" w14:textId="6EA9CD1E" w:rsidR="00A42422" w:rsidRPr="00A42422" w:rsidRDefault="00A42422" w:rsidP="00A42422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上記の内容に変えて</w:t>
      </w:r>
    </w:p>
    <w:p w14:paraId="7BA736F2" w14:textId="77777777" w:rsidR="00603853" w:rsidRDefault="00603853" w:rsidP="0014151F">
      <w:pPr>
        <w:rPr>
          <w:lang w:eastAsia="ja-JP"/>
        </w:rPr>
      </w:pPr>
    </w:p>
    <w:p w14:paraId="05AD8FDA" w14:textId="77777777" w:rsidR="00A42422" w:rsidRPr="00A42422" w:rsidRDefault="00A42422" w:rsidP="00A42422">
      <w:pPr>
        <w:rPr>
          <w:lang w:eastAsia="ja-JP"/>
        </w:rPr>
      </w:pPr>
      <w:r w:rsidRPr="00A42422">
        <w:rPr>
          <w:b/>
          <w:bCs/>
          <w:lang w:eastAsia="ja-JP"/>
        </w:rPr>
        <w:t>03</w:t>
      </w:r>
    </w:p>
    <w:p w14:paraId="6E746141" w14:textId="77777777" w:rsidR="00A42422" w:rsidRPr="00A42422" w:rsidRDefault="00A42422" w:rsidP="00A42422">
      <w:pPr>
        <w:rPr>
          <w:b/>
          <w:bCs/>
          <w:lang w:eastAsia="ja-JP"/>
        </w:rPr>
      </w:pPr>
      <w:r w:rsidRPr="00A42422">
        <w:rPr>
          <w:rFonts w:hint="eastAsia"/>
          <w:b/>
          <w:bCs/>
          <w:lang w:eastAsia="ja-JP"/>
        </w:rPr>
        <w:t>未公開物件のご紹介</w:t>
      </w:r>
    </w:p>
    <w:p w14:paraId="01C3EA43" w14:textId="77777777" w:rsidR="00A42422" w:rsidRPr="00A42422" w:rsidRDefault="00A42422" w:rsidP="00A42422">
      <w:pPr>
        <w:rPr>
          <w:rFonts w:hint="eastAsia"/>
          <w:lang w:eastAsia="ja-JP"/>
        </w:rPr>
      </w:pPr>
      <w:r w:rsidRPr="00A42422">
        <w:rPr>
          <w:rFonts w:hint="eastAsia"/>
          <w:lang w:eastAsia="ja-JP"/>
        </w:rPr>
        <w:t>公開前の売却情報や、投資条件に合う一棟物件を、ご登録いただいた方へ順次ご案内します。</w:t>
      </w:r>
    </w:p>
    <w:p w14:paraId="3C81619C" w14:textId="53C0FD3C" w:rsidR="00A42422" w:rsidRDefault="00A42422" w:rsidP="0014151F">
      <w:pPr>
        <w:rPr>
          <w:lang w:eastAsia="ja-JP"/>
        </w:rPr>
      </w:pPr>
      <w:r>
        <w:rPr>
          <w:rFonts w:hint="eastAsia"/>
          <w:lang w:eastAsia="ja-JP"/>
        </w:rPr>
        <w:t>→消して</w:t>
      </w:r>
    </w:p>
    <w:p w14:paraId="3913D019" w14:textId="77777777" w:rsidR="00A42422" w:rsidRDefault="00A42422" w:rsidP="0014151F">
      <w:pPr>
        <w:rPr>
          <w:lang w:eastAsia="ja-JP"/>
        </w:rPr>
      </w:pPr>
    </w:p>
    <w:p w14:paraId="04569769" w14:textId="25BB48FC" w:rsidR="00A42422" w:rsidRDefault="00A42422" w:rsidP="0014151F">
      <w:pPr>
        <w:rPr>
          <w:lang w:eastAsia="ja-JP"/>
        </w:rPr>
      </w:pPr>
      <w:r>
        <w:rPr>
          <w:lang w:eastAsia="ja-JP"/>
        </w:rPr>
        <w:t>02</w:t>
      </w:r>
      <w:r>
        <w:rPr>
          <w:rFonts w:hint="eastAsia"/>
          <w:lang w:eastAsia="ja-JP"/>
        </w:rPr>
        <w:t>はそのままで</w:t>
      </w:r>
      <w:r>
        <w:rPr>
          <w:lang w:eastAsia="ja-JP"/>
        </w:rPr>
        <w:t>O K</w:t>
      </w:r>
    </w:p>
    <w:p w14:paraId="18C17E04" w14:textId="77777777" w:rsidR="00A42422" w:rsidRDefault="00A42422" w:rsidP="0014151F">
      <w:pPr>
        <w:rPr>
          <w:lang w:eastAsia="ja-JP"/>
        </w:rPr>
      </w:pPr>
    </w:p>
    <w:p w14:paraId="346FE3EF" w14:textId="61031625" w:rsidR="00A42422" w:rsidRDefault="00A42422" w:rsidP="0014151F">
      <w:pPr>
        <w:rPr>
          <w:lang w:eastAsia="ja-JP"/>
        </w:rPr>
      </w:pPr>
      <w:r>
        <w:rPr>
          <w:rFonts w:hint="eastAsia"/>
          <w:lang w:eastAsia="ja-JP"/>
        </w:rPr>
        <w:t>上記のデザインをもっと洗礼させて。</w:t>
      </w:r>
    </w:p>
    <w:p w14:paraId="0D3FBB5A" w14:textId="5F79AE4E" w:rsidR="00A42422" w:rsidRDefault="00A42422" w:rsidP="0014151F">
      <w:pPr>
        <w:rPr>
          <w:lang w:eastAsia="ja-JP"/>
        </w:rPr>
      </w:pPr>
      <w:r>
        <w:rPr>
          <w:rFonts w:hint="eastAsia"/>
          <w:lang w:eastAsia="ja-JP"/>
        </w:rPr>
        <w:t>写真なども加えてもいいかも。</w:t>
      </w:r>
    </w:p>
    <w:p w14:paraId="2ED128B7" w14:textId="77777777" w:rsidR="00B37E82" w:rsidRDefault="00B37E82" w:rsidP="0014151F">
      <w:pPr>
        <w:rPr>
          <w:lang w:eastAsia="ja-JP"/>
        </w:rPr>
      </w:pPr>
    </w:p>
    <w:p w14:paraId="731C284B" w14:textId="77777777" w:rsidR="00B37E82" w:rsidRDefault="00B37E82" w:rsidP="0014151F">
      <w:pPr>
        <w:rPr>
          <w:lang w:eastAsia="ja-JP"/>
        </w:rPr>
      </w:pPr>
    </w:p>
    <w:p w14:paraId="0BF17D4F" w14:textId="77777777" w:rsidR="00B37E82" w:rsidRDefault="00B37E82" w:rsidP="0014151F">
      <w:pPr>
        <w:rPr>
          <w:lang w:eastAsia="ja-JP"/>
        </w:rPr>
      </w:pPr>
    </w:p>
    <w:p w14:paraId="02D9C87C" w14:textId="77777777" w:rsidR="00B37E82" w:rsidRDefault="00B37E82" w:rsidP="0014151F">
      <w:pPr>
        <w:rPr>
          <w:lang w:eastAsia="ja-JP"/>
        </w:rPr>
      </w:pPr>
    </w:p>
    <w:p w14:paraId="54E5D81B" w14:textId="77777777" w:rsidR="00B37E82" w:rsidRDefault="00B37E82" w:rsidP="0014151F">
      <w:pPr>
        <w:rPr>
          <w:lang w:eastAsia="ja-JP"/>
        </w:rPr>
      </w:pPr>
    </w:p>
    <w:p w14:paraId="76CD5197" w14:textId="77777777" w:rsidR="00B37E82" w:rsidRDefault="00B37E82" w:rsidP="0014151F">
      <w:pPr>
        <w:rPr>
          <w:lang w:eastAsia="ja-JP"/>
        </w:rPr>
      </w:pPr>
    </w:p>
    <w:p w14:paraId="09AF00CE" w14:textId="77777777" w:rsidR="00B37E82" w:rsidRDefault="00B37E82" w:rsidP="0014151F">
      <w:pPr>
        <w:rPr>
          <w:lang w:eastAsia="ja-JP"/>
        </w:rPr>
      </w:pPr>
    </w:p>
    <w:p w14:paraId="41869BA3" w14:textId="77777777" w:rsidR="00B37E82" w:rsidRDefault="00B37E82" w:rsidP="0014151F">
      <w:pPr>
        <w:rPr>
          <w:lang w:eastAsia="ja-JP"/>
        </w:rPr>
      </w:pPr>
    </w:p>
    <w:p w14:paraId="773714C8" w14:textId="77777777" w:rsidR="00B37E82" w:rsidRDefault="00B37E82" w:rsidP="0014151F">
      <w:pPr>
        <w:rPr>
          <w:lang w:eastAsia="ja-JP"/>
        </w:rPr>
      </w:pPr>
    </w:p>
    <w:p w14:paraId="0A7CF705" w14:textId="77777777" w:rsidR="00B37E82" w:rsidRDefault="00B37E82" w:rsidP="0014151F">
      <w:pPr>
        <w:rPr>
          <w:lang w:eastAsia="ja-JP"/>
        </w:rPr>
      </w:pPr>
    </w:p>
    <w:p w14:paraId="367FD9AB" w14:textId="77777777" w:rsidR="00B37E82" w:rsidRPr="00A42422" w:rsidRDefault="00B37E82" w:rsidP="0014151F">
      <w:pPr>
        <w:rPr>
          <w:rFonts w:hint="eastAsia"/>
          <w:lang w:eastAsia="ja-JP"/>
        </w:rPr>
      </w:pPr>
    </w:p>
    <w:p w14:paraId="1D424126" w14:textId="739CF293" w:rsidR="00603853" w:rsidRDefault="00603853" w:rsidP="0014151F">
      <w:pPr>
        <w:rPr>
          <w:lang w:eastAsia="ja-JP"/>
        </w:rPr>
      </w:pPr>
      <w:r>
        <w:rPr>
          <w:rFonts w:hint="eastAsia"/>
          <w:lang w:eastAsia="ja-JP"/>
        </w:rPr>
        <w:lastRenderedPageBreak/>
        <w:t>⑥</w:t>
      </w:r>
      <w:r>
        <w:rPr>
          <w:rFonts w:hint="eastAsia"/>
          <w:noProof/>
          <w:lang w:eastAsia="ja-JP"/>
        </w:rPr>
        <w:drawing>
          <wp:inline distT="0" distB="0" distL="0" distR="0" wp14:anchorId="6712E1B8" wp14:editId="579EE4B4">
            <wp:extent cx="5486400" cy="2114550"/>
            <wp:effectExtent l="0" t="0" r="0" b="6350"/>
            <wp:docPr id="400007156" name="図 4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07156" name="図 4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4A0" w14:textId="2362B467" w:rsidR="00B37E82" w:rsidRPr="00B37E82" w:rsidRDefault="00603853" w:rsidP="0014151F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上記の箇所の背景画像に下記を入れて</w:t>
      </w:r>
    </w:p>
    <w:p w14:paraId="381963EB" w14:textId="060D66DE" w:rsidR="00603853" w:rsidRDefault="00A42422" w:rsidP="0014151F">
      <w:pPr>
        <w:rPr>
          <w:lang w:eastAsia="ja-JP"/>
        </w:rPr>
      </w:pPr>
      <w:r>
        <w:rPr>
          <w:rFonts w:hint="eastAsia"/>
          <w:noProof/>
          <w:lang w:eastAsia="ja-JP"/>
        </w:rPr>
        <w:drawing>
          <wp:inline distT="0" distB="0" distL="0" distR="0" wp14:anchorId="4B300D8B" wp14:editId="3933785B">
            <wp:extent cx="5486400" cy="3088005"/>
            <wp:effectExtent l="0" t="0" r="0" b="0"/>
            <wp:docPr id="1060173467" name="図 7" descr="アパートのビル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73467" name="図 7" descr="アパートのビル&#10;&#10;低い精度で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E1EC" w14:textId="77777777" w:rsidR="00B37E82" w:rsidRDefault="00B37E82" w:rsidP="00B37E82">
      <w:pPr>
        <w:rPr>
          <w:lang w:eastAsia="ja-JP"/>
        </w:rPr>
      </w:pPr>
      <w:r>
        <w:rPr>
          <w:rFonts w:hint="eastAsia"/>
          <w:lang w:eastAsia="ja-JP"/>
        </w:rPr>
        <w:t>⑦</w:t>
      </w:r>
    </w:p>
    <w:p w14:paraId="3165F181" w14:textId="77777777" w:rsidR="00B37E82" w:rsidRDefault="00B37E82" w:rsidP="00B37E82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やまぶき不動産の強みはもっとデザイン良くして。</w:t>
      </w:r>
      <w:r>
        <w:rPr>
          <w:lang w:eastAsia="ja-JP"/>
        </w:rPr>
        <w:br/>
      </w:r>
      <w:r>
        <w:rPr>
          <w:rFonts w:hint="eastAsia"/>
          <w:lang w:eastAsia="ja-JP"/>
        </w:rPr>
        <w:t>あと下記の二つのみでいい</w:t>
      </w:r>
    </w:p>
    <w:p w14:paraId="40ACDC94" w14:textId="6EE49DEE" w:rsidR="00B37E82" w:rsidRDefault="00B37E82" w:rsidP="0014151F">
      <w:pPr>
        <w:rPr>
          <w:lang w:eastAsia="ja-JP"/>
        </w:rPr>
      </w:pPr>
      <w:r>
        <w:rPr>
          <w:rFonts w:hint="eastAsia"/>
          <w:noProof/>
          <w:lang w:eastAsia="ja-JP"/>
        </w:rPr>
        <w:lastRenderedPageBreak/>
        <w:drawing>
          <wp:inline distT="0" distB="0" distL="0" distR="0" wp14:anchorId="538B9444" wp14:editId="15D17F76">
            <wp:extent cx="5486400" cy="1748155"/>
            <wp:effectExtent l="0" t="0" r="0" b="4445"/>
            <wp:docPr id="1920055995" name="図 9" descr="グラフィカル ユーザー インターフェイス, テキスト, アプリケーション, Word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55995" name="図 9" descr="グラフィカル ユーザー インターフェイス, テキスト, アプリケーション, Word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A9C7" w14:textId="77777777" w:rsidR="00B37E82" w:rsidRDefault="00B37E82" w:rsidP="0014151F">
      <w:pPr>
        <w:rPr>
          <w:lang w:eastAsia="ja-JP"/>
        </w:rPr>
      </w:pPr>
    </w:p>
    <w:p w14:paraId="55769664" w14:textId="24F598D8" w:rsidR="00B37E82" w:rsidRDefault="00B37E82" w:rsidP="0014151F">
      <w:pPr>
        <w:rPr>
          <w:lang w:eastAsia="ja-JP"/>
        </w:rPr>
      </w:pPr>
      <w:r>
        <w:rPr>
          <w:rFonts w:hint="eastAsia"/>
          <w:lang w:eastAsia="ja-JP"/>
        </w:rPr>
        <w:t>⑧</w:t>
      </w:r>
      <w:r>
        <w:rPr>
          <w:rFonts w:hint="eastAsia"/>
          <w:noProof/>
          <w:lang w:eastAsia="ja-JP"/>
        </w:rPr>
        <w:drawing>
          <wp:inline distT="0" distB="0" distL="0" distR="0" wp14:anchorId="7CF54E49" wp14:editId="4A6C0A6F">
            <wp:extent cx="5486400" cy="1801495"/>
            <wp:effectExtent l="0" t="0" r="0" b="1905"/>
            <wp:docPr id="11274514" name="図 10" descr="グラフィカル ユーザー インターフェイス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514" name="図 10" descr="グラフィカル ユーザー インターフェイス が含まれている画像&#10;&#10;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2417" w14:textId="2B7694A0" w:rsidR="00B37E82" w:rsidRDefault="00B37E82" w:rsidP="0014151F">
      <w:pPr>
        <w:rPr>
          <w:lang w:eastAsia="ja-JP"/>
        </w:rPr>
      </w:pPr>
      <w:r>
        <w:rPr>
          <w:rFonts w:hint="eastAsia"/>
          <w:lang w:eastAsia="ja-JP"/>
        </w:rPr>
        <w:t>上記の項目に下記の画像を入れて</w:t>
      </w:r>
    </w:p>
    <w:p w14:paraId="03854FF6" w14:textId="0CCD73F7" w:rsidR="00B37E82" w:rsidRDefault="00B37E82" w:rsidP="0014151F">
      <w:pPr>
        <w:rPr>
          <w:lang w:eastAsia="ja-JP"/>
        </w:rPr>
      </w:pPr>
      <w:r>
        <w:rPr>
          <w:rFonts w:hint="eastAsia"/>
          <w:lang w:eastAsia="ja-JP"/>
        </w:rPr>
        <w:t>事業内容</w:t>
      </w:r>
    </w:p>
    <w:p w14:paraId="1632A700" w14:textId="183F503D" w:rsidR="00B37E82" w:rsidRDefault="009B523B" w:rsidP="0014151F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4FF5ECA8" wp14:editId="6F44175E">
            <wp:extent cx="5486400" cy="3088005"/>
            <wp:effectExtent l="0" t="0" r="0" b="0"/>
            <wp:docPr id="2049804211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4211" name="図 20498042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257" w14:textId="501187DE" w:rsidR="00B37E82" w:rsidRDefault="00B37E82" w:rsidP="0014151F">
      <w:pPr>
        <w:rPr>
          <w:lang w:eastAsia="ja-JP"/>
        </w:rPr>
      </w:pPr>
      <w:r>
        <w:rPr>
          <w:rFonts w:hint="eastAsia"/>
          <w:lang w:eastAsia="ja-JP"/>
        </w:rPr>
        <w:lastRenderedPageBreak/>
        <w:t>会社概要</w:t>
      </w:r>
    </w:p>
    <w:p w14:paraId="5E012CB5" w14:textId="546D7B9F" w:rsidR="00B37E82" w:rsidRDefault="009B523B" w:rsidP="0014151F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383BD0C4" wp14:editId="1E483D89">
            <wp:extent cx="5486400" cy="3088005"/>
            <wp:effectExtent l="0" t="0" r="0" b="0"/>
            <wp:docPr id="1042322608" name="図 14" descr="屋外, 建物, 記号, ストリー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22608" name="図 14" descr="屋外, 建物, 記号, ストリート が含まれている画像&#10;&#10;自動的に生成された説明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3DA4" w14:textId="74006EAF" w:rsidR="00B37E82" w:rsidRDefault="00B37E82" w:rsidP="0014151F">
      <w:pPr>
        <w:rPr>
          <w:lang w:eastAsia="ja-JP"/>
        </w:rPr>
      </w:pPr>
      <w:r>
        <w:rPr>
          <w:rFonts w:hint="eastAsia"/>
          <w:lang w:eastAsia="ja-JP"/>
        </w:rPr>
        <w:t>アクセス</w:t>
      </w:r>
    </w:p>
    <w:p w14:paraId="3EE33FB4" w14:textId="5A434D69" w:rsidR="00B37E82" w:rsidRDefault="00001B65" w:rsidP="0014151F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62FD9EF1" wp14:editId="7730A006">
            <wp:extent cx="5486400" cy="2887345"/>
            <wp:effectExtent l="0" t="0" r="0" b="0"/>
            <wp:docPr id="1023177382" name="図 17" descr="建物, 屋外, ストリート, 電車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7382" name="図 17" descr="建物, 屋外, ストリート, 電車 が含まれている画像&#10;&#10;自動的に生成された説明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F29F" w14:textId="153A48DD" w:rsidR="00B37E82" w:rsidRDefault="00B37E82" w:rsidP="0014151F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お問い合せ</w:t>
      </w:r>
    </w:p>
    <w:p w14:paraId="68840665" w14:textId="76CAFAA5" w:rsidR="00B37E82" w:rsidRDefault="00211C9C" w:rsidP="0014151F">
      <w:pPr>
        <w:rPr>
          <w:lang w:eastAsia="ja-JP"/>
        </w:rPr>
      </w:pPr>
      <w:r>
        <w:rPr>
          <w:noProof/>
          <w:lang w:eastAsia="ja-JP"/>
        </w:rPr>
        <w:lastRenderedPageBreak/>
        <w:drawing>
          <wp:inline distT="0" distB="0" distL="0" distR="0" wp14:anchorId="63FE907D" wp14:editId="0AB9C475">
            <wp:extent cx="4762500" cy="2971800"/>
            <wp:effectExtent l="0" t="0" r="0" b="0"/>
            <wp:docPr id="1107966497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66497" name="図 11079664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8743" w14:textId="336158F2" w:rsidR="00B37E82" w:rsidRDefault="00B37E82" w:rsidP="0014151F">
      <w:pPr>
        <w:rPr>
          <w:lang w:eastAsia="ja-JP"/>
        </w:rPr>
      </w:pPr>
      <w:r>
        <w:rPr>
          <w:rFonts w:hint="eastAsia"/>
          <w:lang w:eastAsia="ja-JP"/>
        </w:rPr>
        <w:t>⑨</w:t>
      </w:r>
    </w:p>
    <w:p w14:paraId="239E5FD2" w14:textId="5241A347" w:rsidR="00B37E82" w:rsidRDefault="00B37E82" w:rsidP="0014151F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下記の築フル一棟アパートの表記を消して。中古収益不動産の売買仲介に変えて。</w:t>
      </w:r>
    </w:p>
    <w:p w14:paraId="1F8DC0C7" w14:textId="6DCD87D9" w:rsidR="00B37E82" w:rsidRDefault="00B37E82" w:rsidP="0014151F">
      <w:pPr>
        <w:rPr>
          <w:lang w:eastAsia="ja-JP"/>
        </w:rPr>
      </w:pPr>
      <w:r>
        <w:rPr>
          <w:rFonts w:hint="eastAsia"/>
          <w:noProof/>
          <w:lang w:eastAsia="ja-JP"/>
        </w:rPr>
        <w:drawing>
          <wp:inline distT="0" distB="0" distL="0" distR="0" wp14:anchorId="00E18F5D" wp14:editId="75652132">
            <wp:extent cx="5486400" cy="589280"/>
            <wp:effectExtent l="0" t="0" r="0" b="0"/>
            <wp:docPr id="1680045677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45677" name="図 168004567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B782" w14:textId="77777777" w:rsidR="00211C9C" w:rsidRDefault="00211C9C" w:rsidP="0014151F">
      <w:pPr>
        <w:rPr>
          <w:lang w:eastAsia="ja-JP"/>
        </w:rPr>
      </w:pPr>
    </w:p>
    <w:p w14:paraId="3B1EF41D" w14:textId="750FC2E5" w:rsidR="00211C9C" w:rsidRDefault="00211C9C" w:rsidP="0014151F">
      <w:pPr>
        <w:rPr>
          <w:lang w:eastAsia="ja-JP"/>
        </w:rPr>
      </w:pPr>
      <w:r>
        <w:rPr>
          <w:lang w:eastAsia="ja-JP"/>
        </w:rPr>
        <w:t>10.</w:t>
      </w:r>
    </w:p>
    <w:p w14:paraId="4ADFE270" w14:textId="357F8742" w:rsidR="00001B65" w:rsidRDefault="00001B65" w:rsidP="0014151F">
      <w:pPr>
        <w:rPr>
          <w:b/>
          <w:bCs/>
          <w:lang w:eastAsia="ja-JP"/>
        </w:rPr>
      </w:pPr>
      <w:r w:rsidRPr="00001B65">
        <w:rPr>
          <w:rFonts w:hint="eastAsia"/>
          <w:b/>
          <w:bCs/>
          <w:lang w:eastAsia="ja-JP"/>
        </w:rPr>
        <w:t>未公開物件メール会員</w:t>
      </w:r>
      <w:r w:rsidRPr="00001B65">
        <w:rPr>
          <w:rFonts w:hint="eastAsia"/>
          <w:b/>
          <w:bCs/>
          <w:lang w:eastAsia="ja-JP"/>
        </w:rPr>
        <w:t xml:space="preserve"> </w:t>
      </w:r>
      <w:r w:rsidRPr="00001B65">
        <w:rPr>
          <w:rFonts w:hint="eastAsia"/>
          <w:b/>
          <w:bCs/>
          <w:lang w:eastAsia="ja-JP"/>
        </w:rPr>
        <w:t>登録フォーム</w:t>
      </w:r>
      <w:r>
        <w:rPr>
          <w:rFonts w:hint="eastAsia"/>
          <w:b/>
          <w:bCs/>
          <w:lang w:eastAsia="ja-JP"/>
        </w:rPr>
        <w:t>の内容下記の項目消して</w:t>
      </w:r>
    </w:p>
    <w:p w14:paraId="2FDEF2EA" w14:textId="2F34B517" w:rsidR="00001B65" w:rsidRDefault="00001B65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希望価格</w:t>
      </w:r>
    </w:p>
    <w:p w14:paraId="5E7F1D87" w14:textId="2C17E7AF" w:rsidR="00001B65" w:rsidRDefault="00001B65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希望利回り</w:t>
      </w:r>
    </w:p>
    <w:p w14:paraId="0FC2E162" w14:textId="77777777" w:rsidR="00001B65" w:rsidRDefault="00001B65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その他ご要望</w:t>
      </w:r>
    </w:p>
    <w:p w14:paraId="25446063" w14:textId="77777777" w:rsidR="00001B65" w:rsidRDefault="00001B65" w:rsidP="0014151F">
      <w:pPr>
        <w:rPr>
          <w:b/>
          <w:bCs/>
          <w:lang w:eastAsia="ja-JP"/>
        </w:rPr>
      </w:pPr>
    </w:p>
    <w:p w14:paraId="255CFD82" w14:textId="77777777" w:rsidR="00001B65" w:rsidRDefault="00001B65" w:rsidP="0014151F">
      <w:pPr>
        <w:rPr>
          <w:b/>
          <w:bCs/>
          <w:lang w:eastAsia="ja-JP"/>
        </w:rPr>
      </w:pPr>
      <w:r>
        <w:rPr>
          <w:b/>
          <w:bCs/>
          <w:lang w:eastAsia="ja-JP"/>
        </w:rPr>
        <w:t>11.</w:t>
      </w:r>
    </w:p>
    <w:p w14:paraId="5FE097AA" w14:textId="1329373D" w:rsidR="00001B65" w:rsidRDefault="00001B65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lastRenderedPageBreak/>
        <w:t>下記の箇所を文字のバランスやデザインを整えて</w:t>
      </w:r>
      <w:r>
        <w:rPr>
          <w:rFonts w:hint="eastAsia"/>
          <w:b/>
          <w:bCs/>
          <w:noProof/>
          <w:lang w:eastAsia="ja-JP"/>
        </w:rPr>
        <w:drawing>
          <wp:inline distT="0" distB="0" distL="0" distR="0" wp14:anchorId="0FE38B0F" wp14:editId="38ED23C1">
            <wp:extent cx="5486400" cy="2050415"/>
            <wp:effectExtent l="0" t="0" r="0" b="0"/>
            <wp:docPr id="1552140587" name="図 16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40587" name="図 16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795E" w14:textId="77777777" w:rsidR="00001B65" w:rsidRDefault="00001B65" w:rsidP="0014151F">
      <w:pPr>
        <w:rPr>
          <w:b/>
          <w:bCs/>
          <w:lang w:eastAsia="ja-JP"/>
        </w:rPr>
      </w:pPr>
    </w:p>
    <w:p w14:paraId="38028421" w14:textId="34F1106F" w:rsidR="00001B65" w:rsidRDefault="00001B65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不動産売買仲介事業の画像差込下記にして</w:t>
      </w:r>
    </w:p>
    <w:p w14:paraId="31EEB2D3" w14:textId="665AA582" w:rsidR="00001B65" w:rsidRDefault="00A52734" w:rsidP="0014151F">
      <w:pPr>
        <w:rPr>
          <w:b/>
          <w:bCs/>
          <w:lang w:eastAsia="ja-JP"/>
        </w:rPr>
      </w:pPr>
      <w:r>
        <w:rPr>
          <w:b/>
          <w:bCs/>
          <w:noProof/>
          <w:lang w:eastAsia="ja-JP"/>
        </w:rPr>
        <w:drawing>
          <wp:inline distT="0" distB="0" distL="0" distR="0" wp14:anchorId="3E8C48D7" wp14:editId="2BB27970">
            <wp:extent cx="5486400" cy="3088005"/>
            <wp:effectExtent l="0" t="0" r="0" b="0"/>
            <wp:docPr id="1650322660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2660" name="図 16503226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20DC" w14:textId="355597F9" w:rsidR="00001B65" w:rsidRDefault="00001B65" w:rsidP="00001B65">
      <w:pPr>
        <w:rPr>
          <w:b/>
          <w:bCs/>
          <w:lang w:eastAsia="ja-JP"/>
        </w:rPr>
      </w:pPr>
      <w:r w:rsidRPr="00001B65">
        <w:rPr>
          <w:rFonts w:hint="eastAsia"/>
          <w:b/>
          <w:bCs/>
          <w:lang w:eastAsia="ja-JP"/>
        </w:rPr>
        <w:t>注文住宅会社紹介事業</w:t>
      </w:r>
      <w:r>
        <w:rPr>
          <w:rFonts w:hint="eastAsia"/>
          <w:b/>
          <w:bCs/>
          <w:lang w:eastAsia="ja-JP"/>
        </w:rPr>
        <w:t>の画像差込下記にして</w:t>
      </w:r>
    </w:p>
    <w:p w14:paraId="26E315CD" w14:textId="67D43730" w:rsidR="00001B65" w:rsidRPr="00001B65" w:rsidRDefault="00001B65" w:rsidP="00001B65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noProof/>
          <w:lang w:eastAsia="ja-JP"/>
        </w:rPr>
        <w:lastRenderedPageBreak/>
        <w:drawing>
          <wp:inline distT="0" distB="0" distL="0" distR="0" wp14:anchorId="535609DF" wp14:editId="189E6161">
            <wp:extent cx="5486400" cy="3088005"/>
            <wp:effectExtent l="0" t="0" r="0" b="0"/>
            <wp:docPr id="971938031" name="図 18" descr="建物の前に立っている家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8031" name="図 18" descr="建物の前に立っている家&#10;&#10;中程度の精度で自動的に生成された説明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A19F" w14:textId="77777777" w:rsidR="00001B65" w:rsidRPr="00001B65" w:rsidRDefault="00001B65" w:rsidP="0014151F">
      <w:pPr>
        <w:rPr>
          <w:rFonts w:hint="eastAsia"/>
          <w:b/>
          <w:bCs/>
          <w:lang w:eastAsia="ja-JP"/>
        </w:rPr>
      </w:pPr>
    </w:p>
    <w:p w14:paraId="4F29FA39" w14:textId="77777777" w:rsidR="00001B65" w:rsidRPr="00001B65" w:rsidRDefault="00001B65" w:rsidP="0014151F">
      <w:pPr>
        <w:rPr>
          <w:rFonts w:hint="eastAsia"/>
          <w:b/>
          <w:bCs/>
          <w:lang w:eastAsia="ja-JP"/>
        </w:rPr>
      </w:pPr>
    </w:p>
    <w:sectPr w:rsidR="00001B65" w:rsidRPr="00001B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A27EC9"/>
    <w:multiLevelType w:val="hybridMultilevel"/>
    <w:tmpl w:val="CFBC0398"/>
    <w:lvl w:ilvl="0" w:tplc="CFAEE66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ED05297"/>
    <w:multiLevelType w:val="hybridMultilevel"/>
    <w:tmpl w:val="0C7A217E"/>
    <w:lvl w:ilvl="0" w:tplc="954E54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39648915">
    <w:abstractNumId w:val="8"/>
  </w:num>
  <w:num w:numId="2" w16cid:durableId="1795636142">
    <w:abstractNumId w:val="6"/>
  </w:num>
  <w:num w:numId="3" w16cid:durableId="608662986">
    <w:abstractNumId w:val="5"/>
  </w:num>
  <w:num w:numId="4" w16cid:durableId="15932774">
    <w:abstractNumId w:val="4"/>
  </w:num>
  <w:num w:numId="5" w16cid:durableId="1050884921">
    <w:abstractNumId w:val="7"/>
  </w:num>
  <w:num w:numId="6" w16cid:durableId="288782074">
    <w:abstractNumId w:val="3"/>
  </w:num>
  <w:num w:numId="7" w16cid:durableId="859975497">
    <w:abstractNumId w:val="2"/>
  </w:num>
  <w:num w:numId="8" w16cid:durableId="1681271347">
    <w:abstractNumId w:val="1"/>
  </w:num>
  <w:num w:numId="9" w16cid:durableId="774329132">
    <w:abstractNumId w:val="0"/>
  </w:num>
  <w:num w:numId="10" w16cid:durableId="379717484">
    <w:abstractNumId w:val="9"/>
  </w:num>
  <w:num w:numId="11" w16cid:durableId="872350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65"/>
    <w:rsid w:val="00034616"/>
    <w:rsid w:val="0006063C"/>
    <w:rsid w:val="0014151F"/>
    <w:rsid w:val="0015074B"/>
    <w:rsid w:val="00211C9C"/>
    <w:rsid w:val="0029639D"/>
    <w:rsid w:val="00326F90"/>
    <w:rsid w:val="004C345D"/>
    <w:rsid w:val="004D02BE"/>
    <w:rsid w:val="005B69FC"/>
    <w:rsid w:val="00603853"/>
    <w:rsid w:val="007B1504"/>
    <w:rsid w:val="009B523B"/>
    <w:rsid w:val="00A42422"/>
    <w:rsid w:val="00A52734"/>
    <w:rsid w:val="00AA1D8D"/>
    <w:rsid w:val="00B37E82"/>
    <w:rsid w:val="00B47730"/>
    <w:rsid w:val="00BD2386"/>
    <w:rsid w:val="00CB0664"/>
    <w:rsid w:val="00D7076B"/>
    <w:rsid w:val="00E231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EA1BEE"/>
  <w14:defaultImageDpi w14:val="300"/>
  <w15:docId w15:val="{FC7FE68F-5D8D-0A42-9617-937A8998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4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107</Words>
  <Characters>610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歩夢 杉本</cp:lastModifiedBy>
  <cp:revision>7</cp:revision>
  <dcterms:created xsi:type="dcterms:W3CDTF">2013-12-23T23:15:00Z</dcterms:created>
  <dcterms:modified xsi:type="dcterms:W3CDTF">2026-05-16T16:58:00Z</dcterms:modified>
  <cp:category/>
</cp:coreProperties>
</file>