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F2C30" w14:textId="796F038D" w:rsidR="007B1504" w:rsidRDefault="0014151F" w:rsidP="0014151F">
      <w:pPr>
        <w:rPr>
          <w:lang w:eastAsia="ja-JP"/>
        </w:rPr>
      </w:pPr>
      <w:r>
        <w:rPr>
          <w:rFonts w:hint="eastAsia"/>
          <w:lang w:eastAsia="ja-JP"/>
        </w:rPr>
        <w:t>修正希望箇所</w:t>
      </w:r>
    </w:p>
    <w:p w14:paraId="26EC302D" w14:textId="77777777" w:rsidR="00001B65" w:rsidRDefault="00001B65" w:rsidP="0014151F">
      <w:pPr>
        <w:rPr>
          <w:lang w:eastAsia="ja-JP"/>
        </w:rPr>
      </w:pPr>
    </w:p>
    <w:p w14:paraId="13236A7B" w14:textId="61F41B6A" w:rsidR="00001B65" w:rsidRDefault="00001B65" w:rsidP="0014151F">
      <w:pPr>
        <w:rPr>
          <w:lang w:eastAsia="ja-JP"/>
        </w:rPr>
      </w:pPr>
      <w:r>
        <w:rPr>
          <w:rFonts w:hint="eastAsia"/>
          <w:lang w:eastAsia="ja-JP"/>
        </w:rPr>
        <w:t>全体的の文字の配置のバランスやデザインをより洗礼させて</w:t>
      </w:r>
    </w:p>
    <w:p w14:paraId="2266B0D3" w14:textId="77777777" w:rsidR="00666AD7" w:rsidRDefault="00666AD7" w:rsidP="0014151F">
      <w:pPr>
        <w:rPr>
          <w:rFonts w:hint="eastAsia"/>
          <w:b/>
          <w:bCs/>
          <w:lang w:eastAsia="ja-JP"/>
        </w:rPr>
      </w:pPr>
    </w:p>
    <w:p w14:paraId="0D0DAFAC" w14:textId="77777777" w:rsidR="00FB664C" w:rsidRDefault="00941B70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①</w:t>
      </w:r>
    </w:p>
    <w:p w14:paraId="713ECA7F" w14:textId="63CF11BD" w:rsidR="00941B70" w:rsidRDefault="00FB664C" w:rsidP="00EB3155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下記の項目を消して。</w:t>
      </w:r>
      <w:r>
        <w:rPr>
          <w:b/>
          <w:bCs/>
          <w:noProof/>
          <w:lang w:eastAsia="ja-JP"/>
        </w:rPr>
        <w:drawing>
          <wp:inline distT="0" distB="0" distL="0" distR="0" wp14:anchorId="36565AB0" wp14:editId="0C2CF224">
            <wp:extent cx="5486400" cy="1120775"/>
            <wp:effectExtent l="0" t="0" r="0" b="0"/>
            <wp:docPr id="1496622459" name="図 5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2459" name="図 5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EA28" w14:textId="0F6DC56C" w:rsidR="00941B70" w:rsidRDefault="00FB664C" w:rsidP="00EB3155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上記の項目の欄に</w:t>
      </w:r>
      <w:r w:rsidRPr="00FB664C">
        <w:rPr>
          <w:rFonts w:hint="eastAsia"/>
          <w:b/>
          <w:bCs/>
          <w:lang w:eastAsia="ja-JP"/>
        </w:rPr>
        <w:t>やまぶき不動産の強</w:t>
      </w:r>
      <w:r>
        <w:rPr>
          <w:rFonts w:hint="eastAsia"/>
          <w:b/>
          <w:bCs/>
          <w:lang w:eastAsia="ja-JP"/>
        </w:rPr>
        <w:t>みの内容をスライドして差し替えて、下記のデザイン作って</w:t>
      </w:r>
    </w:p>
    <w:p w14:paraId="571E90F0" w14:textId="76188B8F" w:rsidR="00941B70" w:rsidRDefault="00FB664C" w:rsidP="00EB3155">
      <w:pPr>
        <w:rPr>
          <w:b/>
          <w:bCs/>
          <w:lang w:eastAsia="ja-JP"/>
        </w:rPr>
      </w:pPr>
      <w:r>
        <w:rPr>
          <w:b/>
          <w:bCs/>
          <w:noProof/>
          <w:lang w:eastAsia="ja-JP"/>
        </w:rPr>
        <w:drawing>
          <wp:inline distT="0" distB="0" distL="0" distR="0" wp14:anchorId="26AEE057" wp14:editId="097EC071">
            <wp:extent cx="5486400" cy="3088005"/>
            <wp:effectExtent l="0" t="0" r="0" b="0"/>
            <wp:docPr id="1002685026" name="図 6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5026" name="図 6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7AE3" w14:textId="77777777" w:rsidR="00941B70" w:rsidRDefault="00941B70" w:rsidP="00EB3155">
      <w:pPr>
        <w:rPr>
          <w:b/>
          <w:bCs/>
          <w:lang w:eastAsia="ja-JP"/>
        </w:rPr>
      </w:pPr>
    </w:p>
    <w:p w14:paraId="429DAB6E" w14:textId="77777777" w:rsidR="00941B70" w:rsidRDefault="00941B70" w:rsidP="00EB3155">
      <w:pPr>
        <w:rPr>
          <w:b/>
          <w:bCs/>
          <w:lang w:eastAsia="ja-JP"/>
        </w:rPr>
      </w:pPr>
    </w:p>
    <w:p w14:paraId="17AA0319" w14:textId="77777777" w:rsidR="00941B70" w:rsidRDefault="00941B70" w:rsidP="00EB3155">
      <w:pPr>
        <w:rPr>
          <w:b/>
          <w:bCs/>
          <w:lang w:eastAsia="ja-JP"/>
        </w:rPr>
      </w:pPr>
    </w:p>
    <w:p w14:paraId="38F9EAC2" w14:textId="77777777" w:rsidR="00941B70" w:rsidRDefault="00941B70" w:rsidP="00EB3155">
      <w:pPr>
        <w:rPr>
          <w:b/>
          <w:bCs/>
          <w:lang w:eastAsia="ja-JP"/>
        </w:rPr>
      </w:pPr>
    </w:p>
    <w:p w14:paraId="03820BB1" w14:textId="77777777" w:rsidR="00941B70" w:rsidRDefault="00941B70" w:rsidP="00EB3155">
      <w:pPr>
        <w:rPr>
          <w:b/>
          <w:bCs/>
          <w:lang w:eastAsia="ja-JP"/>
        </w:rPr>
      </w:pPr>
    </w:p>
    <w:p w14:paraId="43703816" w14:textId="77777777" w:rsidR="00941B70" w:rsidRDefault="00941B70" w:rsidP="00EB3155">
      <w:pPr>
        <w:rPr>
          <w:b/>
          <w:bCs/>
          <w:lang w:eastAsia="ja-JP"/>
        </w:rPr>
      </w:pPr>
    </w:p>
    <w:p w14:paraId="408B66BD" w14:textId="2F073B07" w:rsidR="00EB3155" w:rsidRDefault="00941B70" w:rsidP="00EB3155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②</w:t>
      </w:r>
    </w:p>
    <w:p w14:paraId="1866A919" w14:textId="48BAEB37" w:rsidR="00EB3155" w:rsidRDefault="00EB3155" w:rsidP="00EB3155">
      <w:pPr>
        <w:rPr>
          <w:b/>
          <w:bCs/>
          <w:lang w:eastAsia="ja-JP"/>
        </w:rPr>
      </w:pPr>
      <w:r w:rsidRPr="00EB3155">
        <w:rPr>
          <w:rFonts w:hint="eastAsia"/>
          <w:b/>
          <w:bCs/>
          <w:lang w:eastAsia="ja-JP"/>
        </w:rPr>
        <w:t>不動産売買仲介</w:t>
      </w:r>
      <w:r>
        <w:rPr>
          <w:rFonts w:hint="eastAsia"/>
          <w:b/>
          <w:bCs/>
          <w:lang w:eastAsia="ja-JP"/>
        </w:rPr>
        <w:t>の項目の図を下記</w:t>
      </w:r>
      <w:r w:rsidR="00941B70">
        <w:rPr>
          <w:rFonts w:hint="eastAsia"/>
          <w:b/>
          <w:bCs/>
          <w:lang w:eastAsia="ja-JP"/>
        </w:rPr>
        <w:t>の図のデザインに変えて。</w:t>
      </w:r>
      <w:r>
        <w:rPr>
          <w:b/>
          <w:bCs/>
          <w:lang w:eastAsia="ja-JP"/>
        </w:rPr>
        <w:br/>
      </w:r>
      <w:r>
        <w:rPr>
          <w:rFonts w:hint="eastAsia"/>
          <w:b/>
          <w:bCs/>
          <w:lang w:eastAsia="ja-JP"/>
        </w:rPr>
        <w:t>※色などは今の</w:t>
      </w:r>
      <w:r>
        <w:rPr>
          <w:b/>
          <w:bCs/>
          <w:lang w:eastAsia="ja-JP"/>
        </w:rPr>
        <w:t>H P</w:t>
      </w:r>
      <w:r>
        <w:rPr>
          <w:rFonts w:hint="eastAsia"/>
          <w:b/>
          <w:bCs/>
          <w:lang w:eastAsia="ja-JP"/>
        </w:rPr>
        <w:t>のデザインに合わせて</w:t>
      </w:r>
      <w:r>
        <w:rPr>
          <w:b/>
          <w:bCs/>
          <w:lang w:eastAsia="ja-JP"/>
        </w:rPr>
        <w:t>O K</w:t>
      </w:r>
    </w:p>
    <w:p w14:paraId="5B9974A5" w14:textId="432474D7" w:rsidR="00EB3155" w:rsidRDefault="00EB3155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※</w:t>
      </w:r>
      <w:r>
        <w:rPr>
          <w:b/>
          <w:bCs/>
          <w:lang w:eastAsia="ja-JP"/>
        </w:rPr>
        <w:t>A I</w:t>
      </w:r>
      <w:r>
        <w:rPr>
          <w:rFonts w:hint="eastAsia"/>
          <w:b/>
          <w:bCs/>
          <w:lang w:eastAsia="ja-JP"/>
        </w:rPr>
        <w:t>で作ったので著作権も問題なし</w:t>
      </w:r>
    </w:p>
    <w:p w14:paraId="3D0F42F6" w14:textId="66053A35" w:rsidR="00666AD7" w:rsidRDefault="00EB3155" w:rsidP="0014151F">
      <w:pPr>
        <w:rPr>
          <w:b/>
          <w:bCs/>
          <w:lang w:eastAsia="ja-JP"/>
        </w:rPr>
      </w:pPr>
      <w:r>
        <w:rPr>
          <w:rFonts w:hint="eastAsia"/>
          <w:b/>
          <w:bCs/>
          <w:noProof/>
          <w:lang w:eastAsia="ja-JP"/>
        </w:rPr>
        <w:drawing>
          <wp:inline distT="0" distB="0" distL="0" distR="0" wp14:anchorId="6FD04E10" wp14:editId="278D55F5">
            <wp:extent cx="5486400" cy="4114800"/>
            <wp:effectExtent l="0" t="0" r="0" b="0"/>
            <wp:docPr id="691867449" name="図 5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7449" name="図 5" descr="ダイアグラム&#10;&#10;自動的に生成された説明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3117" w14:textId="77777777" w:rsidR="00EB3155" w:rsidRDefault="00EB3155" w:rsidP="0014151F">
      <w:pPr>
        <w:rPr>
          <w:b/>
          <w:bCs/>
          <w:lang w:eastAsia="ja-JP"/>
        </w:rPr>
      </w:pPr>
    </w:p>
    <w:p w14:paraId="3BFBB058" w14:textId="77777777" w:rsidR="00FB664C" w:rsidRDefault="00FB664C" w:rsidP="0014151F">
      <w:pPr>
        <w:rPr>
          <w:b/>
          <w:bCs/>
          <w:lang w:eastAsia="ja-JP"/>
        </w:rPr>
      </w:pPr>
    </w:p>
    <w:p w14:paraId="083146A5" w14:textId="77777777" w:rsidR="00FB664C" w:rsidRDefault="00FB664C" w:rsidP="0014151F">
      <w:pPr>
        <w:rPr>
          <w:b/>
          <w:bCs/>
          <w:lang w:eastAsia="ja-JP"/>
        </w:rPr>
      </w:pPr>
    </w:p>
    <w:p w14:paraId="108BFAAC" w14:textId="77777777" w:rsidR="00FB664C" w:rsidRDefault="00FB664C" w:rsidP="0014151F">
      <w:pPr>
        <w:rPr>
          <w:b/>
          <w:bCs/>
          <w:lang w:eastAsia="ja-JP"/>
        </w:rPr>
      </w:pPr>
    </w:p>
    <w:p w14:paraId="0D412403" w14:textId="7F06BED3" w:rsidR="00FB664C" w:rsidRDefault="00FB664C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③</w:t>
      </w:r>
    </w:p>
    <w:p w14:paraId="0F4BFB35" w14:textId="307A1D86" w:rsidR="00FB664C" w:rsidRDefault="00FB664C" w:rsidP="0014151F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代表挨拶のタイトルと本文のバランスを整えて。</w:t>
      </w:r>
    </w:p>
    <w:p w14:paraId="35DACED6" w14:textId="77777777" w:rsidR="003B7C04" w:rsidRDefault="00FB664C" w:rsidP="00FB664C">
      <w:pPr>
        <w:rPr>
          <w:b/>
          <w:bCs/>
          <w:lang w:eastAsia="ja-JP"/>
        </w:rPr>
      </w:pPr>
      <w:r w:rsidRPr="00FB664C">
        <w:rPr>
          <w:rFonts w:hint="eastAsia"/>
          <w:b/>
          <w:bCs/>
          <w:lang w:eastAsia="ja-JP"/>
        </w:rPr>
        <w:t>やまぶき不動産の由来</w:t>
      </w:r>
      <w:r>
        <w:rPr>
          <w:rFonts w:hint="eastAsia"/>
          <w:b/>
          <w:bCs/>
          <w:lang w:eastAsia="ja-JP"/>
        </w:rPr>
        <w:t>のタイトルと本文のバランスを整えて。</w:t>
      </w:r>
    </w:p>
    <w:p w14:paraId="5ED3D0F3" w14:textId="53E7AEC0" w:rsidR="003B7C04" w:rsidRDefault="003B7C04" w:rsidP="00FB664C">
      <w:pPr>
        <w:rPr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lastRenderedPageBreak/>
        <w:t>④</w:t>
      </w:r>
    </w:p>
    <w:p w14:paraId="66FD1F39" w14:textId="3D32EEC3" w:rsidR="003B7C04" w:rsidRDefault="003B7C04" w:rsidP="00FB664C">
      <w:pPr>
        <w:rPr>
          <w:rFonts w:hint="eastAsia"/>
          <w:b/>
          <w:bCs/>
          <w:lang w:eastAsia="ja-JP"/>
        </w:rPr>
      </w:pPr>
      <w:r>
        <w:rPr>
          <w:rFonts w:hint="eastAsia"/>
          <w:b/>
          <w:bCs/>
          <w:lang w:eastAsia="ja-JP"/>
        </w:rPr>
        <w:t>下記の文章のバランス整えて。改行のバランスが悪い。</w:t>
      </w:r>
    </w:p>
    <w:p w14:paraId="0E978F02" w14:textId="019114E2" w:rsidR="00FB664C" w:rsidRDefault="003B7C04" w:rsidP="00FB664C">
      <w:pPr>
        <w:rPr>
          <w:b/>
          <w:bCs/>
          <w:lang w:eastAsia="ja-JP"/>
        </w:rPr>
      </w:pPr>
      <w:r>
        <w:rPr>
          <w:b/>
          <w:bCs/>
          <w:noProof/>
          <w:lang w:eastAsia="ja-JP"/>
        </w:rPr>
        <w:drawing>
          <wp:inline distT="0" distB="0" distL="0" distR="0" wp14:anchorId="5596F70D" wp14:editId="016B0450">
            <wp:extent cx="5486400" cy="374650"/>
            <wp:effectExtent l="0" t="0" r="0" b="6350"/>
            <wp:docPr id="1691186436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86436" name="図 16911864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001B" w14:textId="77777777" w:rsidR="00FB664C" w:rsidRPr="00FB664C" w:rsidRDefault="00FB664C" w:rsidP="0014151F">
      <w:pPr>
        <w:rPr>
          <w:rFonts w:hint="eastAsia"/>
          <w:b/>
          <w:bCs/>
          <w:lang w:eastAsia="ja-JP"/>
        </w:rPr>
      </w:pPr>
    </w:p>
    <w:p w14:paraId="047C63D9" w14:textId="013B6CAC" w:rsidR="00EB3155" w:rsidRPr="00C72550" w:rsidRDefault="00EB3155" w:rsidP="0014151F">
      <w:pPr>
        <w:rPr>
          <w:rFonts w:hint="eastAsia"/>
          <w:b/>
          <w:bCs/>
          <w:lang w:eastAsia="ja-JP"/>
        </w:rPr>
      </w:pPr>
    </w:p>
    <w:sectPr w:rsidR="00EB3155" w:rsidRPr="00C725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A27EC9"/>
    <w:multiLevelType w:val="hybridMultilevel"/>
    <w:tmpl w:val="CFBC0398"/>
    <w:lvl w:ilvl="0" w:tplc="CFAEE66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7ED05297"/>
    <w:multiLevelType w:val="hybridMultilevel"/>
    <w:tmpl w:val="0C7A217E"/>
    <w:lvl w:ilvl="0" w:tplc="954E54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39648915">
    <w:abstractNumId w:val="8"/>
  </w:num>
  <w:num w:numId="2" w16cid:durableId="1795636142">
    <w:abstractNumId w:val="6"/>
  </w:num>
  <w:num w:numId="3" w16cid:durableId="608662986">
    <w:abstractNumId w:val="5"/>
  </w:num>
  <w:num w:numId="4" w16cid:durableId="15932774">
    <w:abstractNumId w:val="4"/>
  </w:num>
  <w:num w:numId="5" w16cid:durableId="1050884921">
    <w:abstractNumId w:val="7"/>
  </w:num>
  <w:num w:numId="6" w16cid:durableId="288782074">
    <w:abstractNumId w:val="3"/>
  </w:num>
  <w:num w:numId="7" w16cid:durableId="859975497">
    <w:abstractNumId w:val="2"/>
  </w:num>
  <w:num w:numId="8" w16cid:durableId="1681271347">
    <w:abstractNumId w:val="1"/>
  </w:num>
  <w:num w:numId="9" w16cid:durableId="774329132">
    <w:abstractNumId w:val="0"/>
  </w:num>
  <w:num w:numId="10" w16cid:durableId="379717484">
    <w:abstractNumId w:val="9"/>
  </w:num>
  <w:num w:numId="11" w16cid:durableId="8723502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B65"/>
    <w:rsid w:val="00034616"/>
    <w:rsid w:val="0006063C"/>
    <w:rsid w:val="0014151F"/>
    <w:rsid w:val="0015074B"/>
    <w:rsid w:val="001B4540"/>
    <w:rsid w:val="00211C9C"/>
    <w:rsid w:val="0029639D"/>
    <w:rsid w:val="00326F90"/>
    <w:rsid w:val="003B7C04"/>
    <w:rsid w:val="004C345D"/>
    <w:rsid w:val="004D02BE"/>
    <w:rsid w:val="005A6A44"/>
    <w:rsid w:val="005B69FC"/>
    <w:rsid w:val="00603853"/>
    <w:rsid w:val="00650868"/>
    <w:rsid w:val="00666AD7"/>
    <w:rsid w:val="007B1504"/>
    <w:rsid w:val="00941B70"/>
    <w:rsid w:val="009B523B"/>
    <w:rsid w:val="009D27A9"/>
    <w:rsid w:val="00A42422"/>
    <w:rsid w:val="00A52734"/>
    <w:rsid w:val="00AA1D8D"/>
    <w:rsid w:val="00B37E82"/>
    <w:rsid w:val="00B47730"/>
    <w:rsid w:val="00B66DE0"/>
    <w:rsid w:val="00B74116"/>
    <w:rsid w:val="00BC6E3E"/>
    <w:rsid w:val="00BD2386"/>
    <w:rsid w:val="00C72550"/>
    <w:rsid w:val="00CB0664"/>
    <w:rsid w:val="00D7076B"/>
    <w:rsid w:val="00E23125"/>
    <w:rsid w:val="00EB3155"/>
    <w:rsid w:val="00FB66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EA1BEE"/>
  <w14:defaultImageDpi w14:val="300"/>
  <w15:docId w15:val="{FC7FE68F-5D8D-0A42-9617-937A8998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8321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7930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40</Words>
  <Characters>229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歩夢 杉本</cp:lastModifiedBy>
  <cp:revision>13</cp:revision>
  <dcterms:created xsi:type="dcterms:W3CDTF">2013-12-23T23:15:00Z</dcterms:created>
  <dcterms:modified xsi:type="dcterms:W3CDTF">2026-05-16T20:33:00Z</dcterms:modified>
  <cp:category/>
</cp:coreProperties>
</file>