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3B772" w14:textId="77777777" w:rsidR="004D02BE" w:rsidRDefault="00000000">
      <w:pPr>
        <w:jc w:val="center"/>
        <w:rPr>
          <w:lang w:eastAsia="ja-JP"/>
        </w:rPr>
      </w:pPr>
      <w:r>
        <w:rPr>
          <w:rFonts w:ascii="Yu Gothic" w:eastAsia="Yu Gothic" w:hAnsi="Yu Gothic"/>
          <w:b/>
          <w:sz w:val="36"/>
          <w:lang w:eastAsia="ja-JP"/>
        </w:rPr>
        <w:t>株式会社やまぶき不動産</w:t>
      </w:r>
      <w:r>
        <w:rPr>
          <w:rFonts w:ascii="Yu Gothic" w:eastAsia="Yu Gothic" w:hAnsi="Yu Gothic"/>
          <w:b/>
          <w:sz w:val="36"/>
          <w:lang w:eastAsia="ja-JP"/>
        </w:rPr>
        <w:br/>
        <w:t>ホームページ制作 ヒアリングシート</w:t>
      </w:r>
    </w:p>
    <w:p w14:paraId="7C514BAE" w14:textId="77777777" w:rsidR="004D02BE" w:rsidRDefault="00000000">
      <w:pPr>
        <w:jc w:val="center"/>
        <w:rPr>
          <w:lang w:eastAsia="ja-JP"/>
        </w:rPr>
      </w:pPr>
      <w:r>
        <w:rPr>
          <w:rFonts w:ascii="Yu Gothic" w:eastAsia="Yu Gothic" w:hAnsi="Yu Gothic"/>
          <w:color w:val="606060"/>
          <w:sz w:val="20"/>
          <w:lang w:eastAsia="ja-JP"/>
        </w:rPr>
        <w:t>代表挨拶・売却の流れ・会社概要を本文化するために、以下の項目をご記入ください。</w:t>
      </w:r>
      <w:r>
        <w:rPr>
          <w:rFonts w:ascii="Yu Gothic" w:eastAsia="Yu Gothic" w:hAnsi="Yu Gothic"/>
          <w:color w:val="606060"/>
          <w:sz w:val="20"/>
          <w:lang w:eastAsia="ja-JP"/>
        </w:rPr>
        <w:br/>
        <w:t>未定の項目は空欄で構いません。揃った順にご返送いただければ随時反映します。</w:t>
      </w:r>
    </w:p>
    <w:p w14:paraId="55D1460D" w14:textId="77777777" w:rsidR="004D02BE" w:rsidRDefault="004D02BE">
      <w:pPr>
        <w:rPr>
          <w:lang w:eastAsia="ja-JP"/>
        </w:rPr>
      </w:pPr>
    </w:p>
    <w:p w14:paraId="587933AB" w14:textId="77777777" w:rsidR="004D02BE" w:rsidRDefault="00000000">
      <w:pPr>
        <w:pStyle w:val="1"/>
        <w:rPr>
          <w:lang w:eastAsia="ja-JP"/>
        </w:rPr>
      </w:pPr>
      <w:r>
        <w:rPr>
          <w:rFonts w:ascii="Yu Gothic" w:eastAsia="Yu Gothic" w:hAnsi="Yu Gothic"/>
          <w:color w:val="333333"/>
          <w:lang w:eastAsia="ja-JP"/>
        </w:rPr>
        <w:t>1. 会社概要（「準備中」を埋めるための情報）</w:t>
      </w:r>
    </w:p>
    <w:p w14:paraId="3CC003E2" w14:textId="77777777" w:rsidR="004D02BE" w:rsidRDefault="00000000">
      <w:pPr>
        <w:rPr>
          <w:lang w:eastAsia="ja-JP"/>
        </w:rPr>
      </w:pPr>
      <w:r>
        <w:rPr>
          <w:rFonts w:ascii="Yu Gothic" w:eastAsia="Yu Gothic" w:hAnsi="Yu Gothic"/>
          <w:b/>
          <w:sz w:val="24"/>
          <w:lang w:eastAsia="ja-JP"/>
        </w:rPr>
        <w:t>Q1. 代表者のお名前（漢字／ふりがな）</w:t>
      </w:r>
    </w:p>
    <w:p w14:paraId="2D61C9FF" w14:textId="10033B3C" w:rsidR="004D02BE" w:rsidRDefault="00000000">
      <w:pPr>
        <w:rPr>
          <w:lang w:eastAsia="ja-JP"/>
        </w:rPr>
      </w:pPr>
      <w:r>
        <w:rPr>
          <w:rFonts w:ascii="Yu Gothic" w:eastAsia="Yu Gothic" w:hAnsi="Yu Gothic"/>
          <w:color w:val="808080"/>
          <w:sz w:val="18"/>
          <w:lang w:eastAsia="ja-JP"/>
        </w:rPr>
        <w:t xml:space="preserve"> </w:t>
      </w:r>
    </w:p>
    <w:tbl>
      <w:tblPr>
        <w:tblStyle w:val="afe"/>
        <w:tblW w:w="0" w:type="auto"/>
        <w:tblLook w:val="04A0" w:firstRow="1" w:lastRow="0" w:firstColumn="1" w:lastColumn="0" w:noHBand="0" w:noVBand="1"/>
      </w:tblPr>
      <w:tblGrid>
        <w:gridCol w:w="8640"/>
      </w:tblGrid>
      <w:tr w:rsidR="004D02BE" w14:paraId="4099B219" w14:textId="77777777">
        <w:tc>
          <w:tcPr>
            <w:tcW w:w="8640" w:type="dxa"/>
            <w:shd w:val="clear" w:color="auto" w:fill="FFFDF5"/>
          </w:tcPr>
          <w:p w14:paraId="25B8E0ED" w14:textId="67041555" w:rsidR="004D02BE" w:rsidRDefault="00E23125">
            <w:pPr>
              <w:rPr>
                <w:lang w:eastAsia="ja-JP"/>
              </w:rPr>
            </w:pPr>
            <w:r>
              <w:rPr>
                <w:rFonts w:ascii="Yu Gothic" w:eastAsia="Yu Gothic" w:hAnsi="Yu Gothic" w:hint="eastAsia"/>
                <w:color w:val="808080"/>
                <w:sz w:val="18"/>
                <w:lang w:eastAsia="ja-JP"/>
              </w:rPr>
              <w:t>杉本　歩夢（スギモト</w:t>
            </w:r>
            <w:r>
              <w:rPr>
                <w:rFonts w:ascii="Yu Gothic" w:eastAsia="Yu Gothic" w:hAnsi="Yu Gothic"/>
                <w:color w:val="808080"/>
                <w:sz w:val="18"/>
                <w:lang w:eastAsia="ja-JP"/>
              </w:rPr>
              <w:t xml:space="preserve"> </w:t>
            </w:r>
            <w:r>
              <w:rPr>
                <w:rFonts w:ascii="Yu Gothic" w:eastAsia="Yu Gothic" w:hAnsi="Yu Gothic" w:hint="eastAsia"/>
                <w:color w:val="808080"/>
                <w:sz w:val="18"/>
                <w:lang w:eastAsia="ja-JP"/>
              </w:rPr>
              <w:t>アユム）</w:t>
            </w:r>
          </w:p>
        </w:tc>
      </w:tr>
    </w:tbl>
    <w:p w14:paraId="6352464A" w14:textId="77777777" w:rsidR="004D02BE" w:rsidRDefault="004D02BE">
      <w:pPr>
        <w:rPr>
          <w:lang w:eastAsia="ja-JP"/>
        </w:rPr>
      </w:pPr>
    </w:p>
    <w:p w14:paraId="665F8396" w14:textId="77777777" w:rsidR="004D02BE" w:rsidRDefault="00000000">
      <w:pPr>
        <w:rPr>
          <w:lang w:eastAsia="ja-JP"/>
        </w:rPr>
      </w:pPr>
      <w:r>
        <w:rPr>
          <w:rFonts w:ascii="Yu Gothic" w:eastAsia="Yu Gothic" w:hAnsi="Yu Gothic"/>
          <w:b/>
          <w:sz w:val="24"/>
          <w:lang w:eastAsia="ja-JP"/>
        </w:rPr>
        <w:t>Q2. 本社所在地（建物名・階数まで）</w:t>
      </w:r>
    </w:p>
    <w:p w14:paraId="7947F13F" w14:textId="77777777" w:rsidR="004D02BE" w:rsidRDefault="00000000">
      <w:pPr>
        <w:rPr>
          <w:lang w:eastAsia="ja-JP"/>
        </w:rPr>
      </w:pPr>
      <w:r>
        <w:rPr>
          <w:rFonts w:ascii="Yu Gothic" w:eastAsia="Yu Gothic" w:hAnsi="Yu Gothic"/>
          <w:color w:val="808080"/>
          <w:sz w:val="18"/>
          <w:lang w:eastAsia="ja-JP"/>
        </w:rPr>
        <w:t xml:space="preserve">  ※ 例：〒100-0001 東京都千代田区〇〇1-2-3 〇〇ビル5F</w:t>
      </w:r>
    </w:p>
    <w:tbl>
      <w:tblPr>
        <w:tblStyle w:val="afe"/>
        <w:tblW w:w="0" w:type="auto"/>
        <w:tblLook w:val="04A0" w:firstRow="1" w:lastRow="0" w:firstColumn="1" w:lastColumn="0" w:noHBand="0" w:noVBand="1"/>
      </w:tblPr>
      <w:tblGrid>
        <w:gridCol w:w="8640"/>
      </w:tblGrid>
      <w:tr w:rsidR="004D02BE" w14:paraId="1AC38223" w14:textId="77777777">
        <w:tc>
          <w:tcPr>
            <w:tcW w:w="8640" w:type="dxa"/>
            <w:shd w:val="clear" w:color="auto" w:fill="FFFDF5"/>
          </w:tcPr>
          <w:p w14:paraId="57FF0355" w14:textId="77777777" w:rsidR="004D02BE" w:rsidRDefault="004D02BE">
            <w:pPr>
              <w:rPr>
                <w:lang w:eastAsia="ja-JP"/>
              </w:rPr>
            </w:pPr>
          </w:p>
          <w:p w14:paraId="6D2FC10C" w14:textId="44B7A264" w:rsidR="004D02BE" w:rsidRPr="00E23125" w:rsidRDefault="00E23125">
            <w:pPr>
              <w:rPr>
                <w:rFonts w:ascii="Yu Gothic" w:eastAsia="Yu Gothic" w:hAnsi="Yu Gothic"/>
                <w:color w:val="808080"/>
                <w:sz w:val="18"/>
                <w:lang w:eastAsia="ja-JP"/>
              </w:rPr>
            </w:pPr>
            <w:r>
              <w:rPr>
                <w:rFonts w:ascii="Yu Gothic" w:eastAsia="Yu Gothic" w:hAnsi="Yu Gothic"/>
                <w:color w:val="808080"/>
                <w:sz w:val="18"/>
                <w:lang w:eastAsia="ja-JP"/>
              </w:rPr>
              <w:t>〒</w:t>
            </w:r>
            <w:r w:rsidRPr="00E23125">
              <w:rPr>
                <w:rFonts w:ascii="Yu Gothic" w:eastAsia="Yu Gothic" w:hAnsi="Yu Gothic"/>
                <w:color w:val="808080"/>
                <w:sz w:val="18"/>
                <w:lang w:eastAsia="ja-JP"/>
              </w:rPr>
              <w:t>260-0031</w:t>
            </w:r>
            <w:r>
              <w:rPr>
                <w:rFonts w:ascii="Yu Gothic" w:eastAsia="Yu Gothic" w:hAnsi="Yu Gothic"/>
                <w:color w:val="808080"/>
                <w:sz w:val="18"/>
                <w:lang w:eastAsia="ja-JP"/>
              </w:rPr>
              <w:t xml:space="preserve"> </w:t>
            </w:r>
            <w:r>
              <w:rPr>
                <w:rFonts w:ascii="Yu Gothic" w:eastAsia="Yu Gothic" w:hAnsi="Yu Gothic"/>
                <w:color w:val="808080"/>
                <w:sz w:val="18"/>
                <w:lang w:eastAsia="ja-JP"/>
              </w:rPr>
              <w:t xml:space="preserve"> </w:t>
            </w:r>
            <w:r w:rsidRPr="00E23125">
              <w:rPr>
                <w:rFonts w:ascii="Yu Gothic" w:eastAsia="Yu Gothic" w:hAnsi="Yu Gothic"/>
                <w:color w:val="808080"/>
                <w:sz w:val="18"/>
                <w:lang w:eastAsia="ja-JP"/>
              </w:rPr>
              <w:t>千葉県千葉市中央区新千葉２丁目５−１４ニュー芳野ビル</w:t>
            </w:r>
            <w:r>
              <w:rPr>
                <w:rFonts w:ascii="Yu Gothic" w:eastAsia="Yu Gothic" w:hAnsi="Yu Gothic"/>
                <w:color w:val="808080"/>
                <w:sz w:val="18"/>
                <w:lang w:eastAsia="ja-JP"/>
              </w:rPr>
              <w:t>4</w:t>
            </w:r>
            <w:r>
              <w:rPr>
                <w:rFonts w:ascii="Yu Gothic" w:eastAsia="Yu Gothic" w:hAnsi="Yu Gothic"/>
                <w:color w:val="808080"/>
                <w:sz w:val="18"/>
                <w:lang w:eastAsia="ja-JP"/>
              </w:rPr>
              <w:t>F</w:t>
            </w:r>
            <w:r>
              <w:rPr>
                <w:rFonts w:ascii="Yu Gothic" w:eastAsia="Yu Gothic" w:hAnsi="Yu Gothic"/>
                <w:color w:val="808080"/>
                <w:sz w:val="18"/>
                <w:lang w:eastAsia="ja-JP"/>
              </w:rPr>
              <w:t xml:space="preserve"> 4A</w:t>
            </w:r>
          </w:p>
          <w:p w14:paraId="5C0DDC26" w14:textId="77777777" w:rsidR="004D02BE" w:rsidRPr="00E23125" w:rsidRDefault="004D02BE">
            <w:pPr>
              <w:rPr>
                <w:lang w:eastAsia="ja-JP"/>
              </w:rPr>
            </w:pPr>
          </w:p>
        </w:tc>
      </w:tr>
    </w:tbl>
    <w:p w14:paraId="59643482" w14:textId="77777777" w:rsidR="004D02BE" w:rsidRDefault="004D02BE">
      <w:pPr>
        <w:rPr>
          <w:lang w:eastAsia="ja-JP"/>
        </w:rPr>
      </w:pPr>
    </w:p>
    <w:p w14:paraId="743F371D" w14:textId="488F1887" w:rsidR="004D02BE" w:rsidRDefault="00000000">
      <w:pPr>
        <w:rPr>
          <w:rFonts w:hint="eastAsia"/>
          <w:lang w:eastAsia="ja-JP"/>
        </w:rPr>
      </w:pPr>
      <w:r>
        <w:rPr>
          <w:rFonts w:ascii="Yu Gothic" w:eastAsia="Yu Gothic" w:hAnsi="Yu Gothic"/>
          <w:b/>
          <w:sz w:val="24"/>
          <w:lang w:eastAsia="ja-JP"/>
        </w:rPr>
        <w:t>Q3. 電話番号</w:t>
      </w:r>
      <w:r w:rsidR="00E23125">
        <w:rPr>
          <w:rFonts w:ascii="Yu Gothic" w:eastAsia="Yu Gothic" w:hAnsi="Yu Gothic"/>
          <w:b/>
          <w:sz w:val="24"/>
          <w:lang w:eastAsia="ja-JP"/>
        </w:rPr>
        <w:t>・FAX</w:t>
      </w:r>
    </w:p>
    <w:p w14:paraId="38325636" w14:textId="77777777" w:rsidR="004D02BE" w:rsidRDefault="00000000">
      <w:pPr>
        <w:rPr>
          <w:lang w:eastAsia="ja-JP"/>
        </w:rPr>
      </w:pPr>
      <w:r>
        <w:rPr>
          <w:rFonts w:ascii="Yu Gothic" w:eastAsia="Yu Gothic" w:hAnsi="Yu Gothic"/>
          <w:color w:val="808080"/>
          <w:sz w:val="18"/>
          <w:lang w:eastAsia="ja-JP"/>
        </w:rPr>
        <w:t xml:space="preserve">  ※ 現在 03-1234-5678（仮）で表示中。確定番号があれば記入してください。</w:t>
      </w:r>
    </w:p>
    <w:tbl>
      <w:tblPr>
        <w:tblStyle w:val="afe"/>
        <w:tblW w:w="0" w:type="auto"/>
        <w:tblLook w:val="04A0" w:firstRow="1" w:lastRow="0" w:firstColumn="1" w:lastColumn="0" w:noHBand="0" w:noVBand="1"/>
      </w:tblPr>
      <w:tblGrid>
        <w:gridCol w:w="8640"/>
      </w:tblGrid>
      <w:tr w:rsidR="004D02BE" w14:paraId="29FD39FE" w14:textId="77777777">
        <w:tc>
          <w:tcPr>
            <w:tcW w:w="8640" w:type="dxa"/>
            <w:shd w:val="clear" w:color="auto" w:fill="FFFDF5"/>
          </w:tcPr>
          <w:p w14:paraId="2A5AA6BB" w14:textId="46AC1010" w:rsidR="00E23125" w:rsidRDefault="00E23125" w:rsidP="00E23125">
            <w:pPr>
              <w:rPr>
                <w:b/>
                <w:lang w:eastAsia="ja-JP"/>
              </w:rPr>
            </w:pPr>
            <w:r w:rsidRPr="00E23125">
              <w:rPr>
                <w:b/>
                <w:lang w:eastAsia="ja-JP"/>
              </w:rPr>
              <w:t>電話番号</w:t>
            </w:r>
            <w:r>
              <w:rPr>
                <w:b/>
                <w:lang w:eastAsia="ja-JP"/>
              </w:rPr>
              <w:t>043-311-7171</w:t>
            </w:r>
          </w:p>
          <w:p w14:paraId="0E31DD23" w14:textId="5B0E172B" w:rsidR="004D02BE" w:rsidRDefault="00E23125">
            <w:pPr>
              <w:rPr>
                <w:rFonts w:hint="eastAsia"/>
                <w:lang w:eastAsia="ja-JP"/>
              </w:rPr>
            </w:pPr>
            <w:r w:rsidRPr="00E23125">
              <w:rPr>
                <w:rFonts w:hint="eastAsia"/>
                <w:b/>
                <w:lang w:eastAsia="ja-JP"/>
              </w:rPr>
              <w:t>FAX</w:t>
            </w:r>
            <w:r>
              <w:rPr>
                <w:b/>
                <w:lang w:eastAsia="ja-JP"/>
              </w:rPr>
              <w:t xml:space="preserve"> </w:t>
            </w:r>
            <w:r>
              <w:rPr>
                <w:b/>
                <w:lang w:eastAsia="ja-JP"/>
              </w:rPr>
              <w:t>043-311-717</w:t>
            </w:r>
            <w:r>
              <w:rPr>
                <w:b/>
                <w:lang w:eastAsia="ja-JP"/>
              </w:rPr>
              <w:t>2</w:t>
            </w:r>
          </w:p>
        </w:tc>
      </w:tr>
    </w:tbl>
    <w:p w14:paraId="72A69A8A" w14:textId="77777777" w:rsidR="004D02BE" w:rsidRDefault="004D02BE">
      <w:pPr>
        <w:rPr>
          <w:lang w:eastAsia="ja-JP"/>
        </w:rPr>
      </w:pPr>
    </w:p>
    <w:p w14:paraId="7C839518" w14:textId="77777777" w:rsidR="004D02BE" w:rsidRDefault="00000000">
      <w:pPr>
        <w:rPr>
          <w:lang w:eastAsia="ja-JP"/>
        </w:rPr>
      </w:pPr>
      <w:r>
        <w:rPr>
          <w:rFonts w:ascii="Yu Gothic" w:eastAsia="Yu Gothic" w:hAnsi="Yu Gothic"/>
          <w:b/>
          <w:sz w:val="24"/>
          <w:lang w:eastAsia="ja-JP"/>
        </w:rPr>
        <w:t>Q4. 営業時間・定休日</w:t>
      </w:r>
    </w:p>
    <w:p w14:paraId="5EFBA863" w14:textId="77777777" w:rsidR="004D02BE" w:rsidRDefault="00000000">
      <w:pPr>
        <w:rPr>
          <w:lang w:eastAsia="ja-JP"/>
        </w:rPr>
      </w:pPr>
      <w:r>
        <w:rPr>
          <w:rFonts w:ascii="Yu Gothic" w:eastAsia="Yu Gothic" w:hAnsi="Yu Gothic"/>
          <w:color w:val="808080"/>
          <w:sz w:val="18"/>
          <w:lang w:eastAsia="ja-JP"/>
        </w:rPr>
        <w:t xml:space="preserve">  ※ 現在「9:30-18:00／水曜・日曜定休」で表示中。変更があれば記入してください。</w:t>
      </w:r>
    </w:p>
    <w:tbl>
      <w:tblPr>
        <w:tblStyle w:val="afe"/>
        <w:tblW w:w="0" w:type="auto"/>
        <w:tblLook w:val="04A0" w:firstRow="1" w:lastRow="0" w:firstColumn="1" w:lastColumn="0" w:noHBand="0" w:noVBand="1"/>
      </w:tblPr>
      <w:tblGrid>
        <w:gridCol w:w="8640"/>
      </w:tblGrid>
      <w:tr w:rsidR="004D02BE" w14:paraId="3B6C803A" w14:textId="77777777">
        <w:tc>
          <w:tcPr>
            <w:tcW w:w="8640" w:type="dxa"/>
            <w:shd w:val="clear" w:color="auto" w:fill="FFFDF5"/>
          </w:tcPr>
          <w:p w14:paraId="7343C429" w14:textId="77777777" w:rsidR="00E23125" w:rsidRDefault="00E23125" w:rsidP="00E23125">
            <w:pPr>
              <w:rPr>
                <w:rFonts w:hint="eastAsia"/>
                <w:lang w:eastAsia="ja-JP"/>
              </w:rPr>
            </w:pPr>
            <w:r>
              <w:rPr>
                <w:rFonts w:hint="eastAsia"/>
                <w:lang w:eastAsia="ja-JP"/>
              </w:rPr>
              <w:t>営業時間</w:t>
            </w:r>
            <w:r>
              <w:rPr>
                <w:rFonts w:hint="eastAsia"/>
                <w:lang w:eastAsia="ja-JP"/>
              </w:rPr>
              <w:t xml:space="preserve"> 9:30-18:00</w:t>
            </w:r>
          </w:p>
          <w:p w14:paraId="126157A8" w14:textId="07A34791" w:rsidR="004D02BE" w:rsidRDefault="00E23125">
            <w:pPr>
              <w:rPr>
                <w:rFonts w:hint="eastAsia"/>
                <w:lang w:eastAsia="ja-JP"/>
              </w:rPr>
            </w:pPr>
            <w:r>
              <w:rPr>
                <w:rFonts w:hint="eastAsia"/>
                <w:lang w:eastAsia="ja-JP"/>
              </w:rPr>
              <w:t>定休日</w:t>
            </w:r>
            <w:r>
              <w:rPr>
                <w:rFonts w:hint="eastAsia"/>
                <w:lang w:eastAsia="ja-JP"/>
              </w:rPr>
              <w:t xml:space="preserve"> </w:t>
            </w:r>
            <w:r>
              <w:rPr>
                <w:rFonts w:hint="eastAsia"/>
                <w:lang w:eastAsia="ja-JP"/>
              </w:rPr>
              <w:t>水曜日・日曜日</w:t>
            </w:r>
          </w:p>
        </w:tc>
      </w:tr>
    </w:tbl>
    <w:p w14:paraId="4C8013C0" w14:textId="77777777" w:rsidR="004D02BE" w:rsidRDefault="004D02BE">
      <w:pPr>
        <w:rPr>
          <w:lang w:eastAsia="ja-JP"/>
        </w:rPr>
      </w:pPr>
    </w:p>
    <w:p w14:paraId="68828F0E" w14:textId="77777777" w:rsidR="004D02BE" w:rsidRDefault="00000000">
      <w:pPr>
        <w:rPr>
          <w:lang w:eastAsia="ja-JP"/>
        </w:rPr>
      </w:pPr>
      <w:r>
        <w:rPr>
          <w:rFonts w:ascii="Yu Gothic" w:eastAsia="Yu Gothic" w:hAnsi="Yu Gothic"/>
          <w:b/>
          <w:sz w:val="24"/>
          <w:lang w:eastAsia="ja-JP"/>
        </w:rPr>
        <w:t>Q5. 宅地建物取引業の免許番号</w:t>
      </w:r>
    </w:p>
    <w:p w14:paraId="73B6F1E9" w14:textId="77777777" w:rsidR="004D02BE" w:rsidRDefault="00000000">
      <w:r>
        <w:rPr>
          <w:rFonts w:ascii="Yu Gothic" w:eastAsia="Yu Gothic" w:hAnsi="Yu Gothic"/>
          <w:color w:val="808080"/>
          <w:sz w:val="18"/>
          <w:lang w:eastAsia="ja-JP"/>
        </w:rPr>
        <w:t xml:space="preserve">  </w:t>
      </w:r>
      <w:r>
        <w:rPr>
          <w:rFonts w:ascii="Yu Gothic" w:eastAsia="Yu Gothic" w:hAnsi="Yu Gothic"/>
          <w:color w:val="808080"/>
          <w:sz w:val="18"/>
        </w:rPr>
        <w:t>※ 例：東京都知事免許（1）第〇〇〇〇〇号</w:t>
      </w:r>
    </w:p>
    <w:tbl>
      <w:tblPr>
        <w:tblStyle w:val="afe"/>
        <w:tblW w:w="0" w:type="auto"/>
        <w:tblLook w:val="04A0" w:firstRow="1" w:lastRow="0" w:firstColumn="1" w:lastColumn="0" w:noHBand="0" w:noVBand="1"/>
      </w:tblPr>
      <w:tblGrid>
        <w:gridCol w:w="8640"/>
      </w:tblGrid>
      <w:tr w:rsidR="004D02BE" w14:paraId="1C5BCF02" w14:textId="77777777">
        <w:tc>
          <w:tcPr>
            <w:tcW w:w="8640" w:type="dxa"/>
            <w:shd w:val="clear" w:color="auto" w:fill="FFFDF5"/>
          </w:tcPr>
          <w:p w14:paraId="4C6B7214" w14:textId="77777777" w:rsidR="004D02BE" w:rsidRDefault="004D02BE"/>
          <w:p w14:paraId="51043B9C" w14:textId="3D711B75" w:rsidR="004D02BE" w:rsidRDefault="00E23125">
            <w:r>
              <w:rPr>
                <w:rFonts w:hint="eastAsia"/>
                <w:lang w:eastAsia="ja-JP"/>
              </w:rPr>
              <w:t>取得申請中</w:t>
            </w:r>
          </w:p>
          <w:p w14:paraId="2A6FC16A" w14:textId="77777777" w:rsidR="004D02BE" w:rsidRDefault="004D02BE"/>
        </w:tc>
      </w:tr>
    </w:tbl>
    <w:p w14:paraId="09214EDB" w14:textId="77777777" w:rsidR="004D02BE" w:rsidRDefault="004D02BE"/>
    <w:p w14:paraId="5DDAD3D7" w14:textId="77777777" w:rsidR="004D02BE" w:rsidRDefault="00000000">
      <w:r>
        <w:rPr>
          <w:rFonts w:ascii="Yu Gothic" w:eastAsia="Yu Gothic" w:hAnsi="Yu Gothic"/>
          <w:b/>
          <w:sz w:val="24"/>
        </w:rPr>
        <w:t>Q6. 設立年月日</w:t>
      </w:r>
    </w:p>
    <w:p w14:paraId="2EFDC65C" w14:textId="77777777" w:rsidR="004D02BE" w:rsidRDefault="00000000">
      <w:r>
        <w:rPr>
          <w:rFonts w:ascii="Yu Gothic" w:eastAsia="Yu Gothic" w:hAnsi="Yu Gothic"/>
          <w:color w:val="808080"/>
          <w:sz w:val="18"/>
        </w:rPr>
        <w:t xml:space="preserve">  ※ 例：2026年4月1日</w:t>
      </w:r>
    </w:p>
    <w:tbl>
      <w:tblPr>
        <w:tblStyle w:val="afe"/>
        <w:tblW w:w="0" w:type="auto"/>
        <w:tblLook w:val="04A0" w:firstRow="1" w:lastRow="0" w:firstColumn="1" w:lastColumn="0" w:noHBand="0" w:noVBand="1"/>
      </w:tblPr>
      <w:tblGrid>
        <w:gridCol w:w="8640"/>
      </w:tblGrid>
      <w:tr w:rsidR="004D02BE" w14:paraId="7C984151" w14:textId="77777777">
        <w:tc>
          <w:tcPr>
            <w:tcW w:w="8640" w:type="dxa"/>
            <w:shd w:val="clear" w:color="auto" w:fill="FFFDF5"/>
          </w:tcPr>
          <w:p w14:paraId="58AF766F" w14:textId="77777777" w:rsidR="004D02BE" w:rsidRDefault="004D02BE"/>
          <w:p w14:paraId="5E5F774F" w14:textId="47EE8CFF" w:rsidR="004D02BE" w:rsidRDefault="00E23125">
            <w:pPr>
              <w:rPr>
                <w:rFonts w:hint="eastAsia"/>
                <w:lang w:eastAsia="ja-JP"/>
              </w:rPr>
            </w:pPr>
            <w:r w:rsidRPr="00E23125">
              <w:rPr>
                <w:rFonts w:hint="eastAsia"/>
                <w:b/>
                <w:bCs/>
                <w:lang w:eastAsia="ja-JP"/>
              </w:rPr>
              <w:t>2022</w:t>
            </w:r>
            <w:r w:rsidRPr="00E23125">
              <w:rPr>
                <w:rFonts w:hint="eastAsia"/>
                <w:b/>
                <w:bCs/>
                <w:lang w:eastAsia="ja-JP"/>
              </w:rPr>
              <w:t>年</w:t>
            </w:r>
            <w:r w:rsidRPr="00E23125">
              <w:rPr>
                <w:rFonts w:hint="eastAsia"/>
                <w:b/>
                <w:bCs/>
                <w:lang w:eastAsia="ja-JP"/>
              </w:rPr>
              <w:t>7</w:t>
            </w:r>
            <w:r w:rsidRPr="00E23125">
              <w:rPr>
                <w:rFonts w:hint="eastAsia"/>
                <w:b/>
                <w:bCs/>
                <w:lang w:eastAsia="ja-JP"/>
              </w:rPr>
              <w:t>月</w:t>
            </w:r>
            <w:r w:rsidRPr="00E23125">
              <w:rPr>
                <w:rFonts w:hint="eastAsia"/>
                <w:b/>
                <w:bCs/>
                <w:lang w:eastAsia="ja-JP"/>
              </w:rPr>
              <w:t>11</w:t>
            </w:r>
            <w:r w:rsidRPr="00E23125">
              <w:rPr>
                <w:rFonts w:hint="eastAsia"/>
                <w:b/>
                <w:bCs/>
                <w:lang w:eastAsia="ja-JP"/>
              </w:rPr>
              <w:t>日</w:t>
            </w:r>
          </w:p>
          <w:p w14:paraId="0F70FCA0" w14:textId="77777777" w:rsidR="004D02BE" w:rsidRDefault="004D02BE"/>
        </w:tc>
      </w:tr>
    </w:tbl>
    <w:p w14:paraId="780EAD4B" w14:textId="77777777" w:rsidR="004D02BE" w:rsidRDefault="004D02BE"/>
    <w:p w14:paraId="661B1399" w14:textId="77777777" w:rsidR="004D02BE" w:rsidRDefault="00000000">
      <w:pPr>
        <w:rPr>
          <w:lang w:eastAsia="ja-JP"/>
        </w:rPr>
      </w:pPr>
      <w:r>
        <w:rPr>
          <w:rFonts w:ascii="Yu Gothic" w:eastAsia="Yu Gothic" w:hAnsi="Yu Gothic"/>
          <w:b/>
          <w:sz w:val="24"/>
          <w:lang w:eastAsia="ja-JP"/>
        </w:rPr>
        <w:t>Q7. 取扱物件種別の境界</w:t>
      </w:r>
    </w:p>
    <w:p w14:paraId="37CBD070" w14:textId="77777777" w:rsidR="004D02BE" w:rsidRDefault="00000000">
      <w:pPr>
        <w:rPr>
          <w:lang w:eastAsia="ja-JP"/>
        </w:rPr>
      </w:pPr>
      <w:r>
        <w:rPr>
          <w:rFonts w:ascii="Yu Gothic" w:eastAsia="Yu Gothic" w:hAnsi="Yu Gothic"/>
          <w:color w:val="808080"/>
          <w:sz w:val="18"/>
          <w:lang w:eastAsia="ja-JP"/>
        </w:rPr>
        <w:t xml:space="preserve">  ※ 築古一棟アパート中心とのことですが、区分マンション／戸建賃貸／一棟ビル／店舗・倉庫などは扱いますか？「扱う／扱わない」を記入してください。</w:t>
      </w:r>
    </w:p>
    <w:tbl>
      <w:tblPr>
        <w:tblStyle w:val="afe"/>
        <w:tblW w:w="0" w:type="auto"/>
        <w:tblLook w:val="04A0" w:firstRow="1" w:lastRow="0" w:firstColumn="1" w:lastColumn="0" w:noHBand="0" w:noVBand="1"/>
      </w:tblPr>
      <w:tblGrid>
        <w:gridCol w:w="8640"/>
      </w:tblGrid>
      <w:tr w:rsidR="004D02BE" w14:paraId="115796EB" w14:textId="77777777">
        <w:tc>
          <w:tcPr>
            <w:tcW w:w="8640" w:type="dxa"/>
            <w:shd w:val="clear" w:color="auto" w:fill="FFFDF5"/>
          </w:tcPr>
          <w:p w14:paraId="21083C32" w14:textId="0BFE851E" w:rsidR="004D02BE" w:rsidRDefault="00E23125">
            <w:pPr>
              <w:rPr>
                <w:rFonts w:hint="eastAsia"/>
                <w:lang w:eastAsia="ja-JP"/>
              </w:rPr>
            </w:pPr>
            <w:r>
              <w:rPr>
                <w:rFonts w:ascii="Yu Gothic" w:eastAsia="Yu Gothic" w:hAnsi="Yu Gothic"/>
                <w:color w:val="808080"/>
                <w:sz w:val="18"/>
                <w:lang w:eastAsia="ja-JP"/>
              </w:rPr>
              <w:t>築古一棟</w:t>
            </w:r>
            <w:r>
              <w:rPr>
                <w:rFonts w:ascii="Yu Gothic" w:eastAsia="Yu Gothic" w:hAnsi="Yu Gothic" w:hint="eastAsia"/>
                <w:color w:val="808080"/>
                <w:sz w:val="18"/>
                <w:lang w:eastAsia="ja-JP"/>
              </w:rPr>
              <w:t>の投資用物件</w:t>
            </w:r>
            <w:r>
              <w:rPr>
                <w:rFonts w:ascii="Yu Gothic" w:eastAsia="Yu Gothic" w:hAnsi="Yu Gothic"/>
                <w:color w:val="808080"/>
                <w:sz w:val="18"/>
                <w:lang w:eastAsia="ja-JP"/>
              </w:rPr>
              <w:t>中心</w:t>
            </w:r>
            <w:r>
              <w:rPr>
                <w:rFonts w:ascii="Yu Gothic" w:eastAsia="Yu Gothic" w:hAnsi="Yu Gothic" w:hint="eastAsia"/>
                <w:color w:val="808080"/>
                <w:sz w:val="18"/>
                <w:lang w:eastAsia="ja-JP"/>
              </w:rPr>
              <w:t>だが依頼があれば土地や築浅、戸建もやる。</w:t>
            </w:r>
          </w:p>
          <w:p w14:paraId="53FA0608" w14:textId="77777777" w:rsidR="004D02BE" w:rsidRDefault="004D02BE">
            <w:pPr>
              <w:rPr>
                <w:lang w:eastAsia="ja-JP"/>
              </w:rPr>
            </w:pPr>
          </w:p>
          <w:p w14:paraId="39C63FC4" w14:textId="77777777" w:rsidR="004D02BE" w:rsidRDefault="004D02BE">
            <w:pPr>
              <w:rPr>
                <w:lang w:eastAsia="ja-JP"/>
              </w:rPr>
            </w:pPr>
          </w:p>
          <w:p w14:paraId="05891A66" w14:textId="77777777" w:rsidR="004D02BE" w:rsidRDefault="004D02BE">
            <w:pPr>
              <w:rPr>
                <w:lang w:eastAsia="ja-JP"/>
              </w:rPr>
            </w:pPr>
          </w:p>
          <w:p w14:paraId="77C66683" w14:textId="77777777" w:rsidR="004D02BE" w:rsidRDefault="004D02BE">
            <w:pPr>
              <w:rPr>
                <w:lang w:eastAsia="ja-JP"/>
              </w:rPr>
            </w:pPr>
          </w:p>
        </w:tc>
      </w:tr>
    </w:tbl>
    <w:p w14:paraId="68457B6D" w14:textId="77777777" w:rsidR="004D02BE" w:rsidRDefault="004D02BE">
      <w:pPr>
        <w:rPr>
          <w:lang w:eastAsia="ja-JP"/>
        </w:rPr>
      </w:pPr>
    </w:p>
    <w:p w14:paraId="4C9CFE6E" w14:textId="77777777" w:rsidR="004D02BE" w:rsidRDefault="00000000">
      <w:pPr>
        <w:rPr>
          <w:lang w:eastAsia="ja-JP"/>
        </w:rPr>
      </w:pPr>
      <w:r>
        <w:rPr>
          <w:rFonts w:ascii="Yu Gothic" w:eastAsia="Yu Gothic" w:hAnsi="Yu Gothic"/>
          <w:b/>
          <w:sz w:val="24"/>
          <w:lang w:eastAsia="ja-JP"/>
        </w:rPr>
        <w:t>Q8. 取扱物件の目安（価格レンジ・エリア・利回りなど）</w:t>
      </w:r>
    </w:p>
    <w:p w14:paraId="3DD9A923" w14:textId="77777777" w:rsidR="004D02BE" w:rsidRDefault="00000000">
      <w:pPr>
        <w:rPr>
          <w:lang w:eastAsia="ja-JP"/>
        </w:rPr>
      </w:pPr>
      <w:r>
        <w:rPr>
          <w:rFonts w:ascii="Yu Gothic" w:eastAsia="Yu Gothic" w:hAnsi="Yu Gothic"/>
          <w:color w:val="808080"/>
          <w:sz w:val="18"/>
          <w:lang w:eastAsia="ja-JP"/>
        </w:rPr>
        <w:t xml:space="preserve">  ※ 例：「3,000万円〜2億円」「全国対応だが東日本中心」「築年数・利回りの下限なし」など、ある場合のみ。</w:t>
      </w:r>
    </w:p>
    <w:tbl>
      <w:tblPr>
        <w:tblStyle w:val="afe"/>
        <w:tblW w:w="0" w:type="auto"/>
        <w:tblLook w:val="04A0" w:firstRow="1" w:lastRow="0" w:firstColumn="1" w:lastColumn="0" w:noHBand="0" w:noVBand="1"/>
      </w:tblPr>
      <w:tblGrid>
        <w:gridCol w:w="8640"/>
      </w:tblGrid>
      <w:tr w:rsidR="004D02BE" w14:paraId="43253E8A" w14:textId="77777777">
        <w:tc>
          <w:tcPr>
            <w:tcW w:w="8640" w:type="dxa"/>
            <w:shd w:val="clear" w:color="auto" w:fill="FFFDF5"/>
          </w:tcPr>
          <w:p w14:paraId="623A821F" w14:textId="1778C689" w:rsidR="004D02BE" w:rsidRDefault="00E23125">
            <w:pPr>
              <w:rPr>
                <w:lang w:eastAsia="ja-JP"/>
              </w:rPr>
            </w:pPr>
            <w:r>
              <w:rPr>
                <w:rFonts w:hint="eastAsia"/>
                <w:lang w:eastAsia="ja-JP"/>
              </w:rPr>
              <w:t>ここは絞らないで。どんな案件の依頼が来るかわからないから。</w:t>
            </w:r>
          </w:p>
          <w:p w14:paraId="799EDA5E" w14:textId="77777777" w:rsidR="004D02BE" w:rsidRDefault="004D02BE">
            <w:pPr>
              <w:rPr>
                <w:lang w:eastAsia="ja-JP"/>
              </w:rPr>
            </w:pPr>
          </w:p>
          <w:p w14:paraId="5E2C32B2" w14:textId="77777777" w:rsidR="004D02BE" w:rsidRDefault="004D02BE">
            <w:pPr>
              <w:rPr>
                <w:lang w:eastAsia="ja-JP"/>
              </w:rPr>
            </w:pPr>
          </w:p>
          <w:p w14:paraId="60A1BBE4" w14:textId="77777777" w:rsidR="004D02BE" w:rsidRDefault="004D02BE">
            <w:pPr>
              <w:rPr>
                <w:lang w:eastAsia="ja-JP"/>
              </w:rPr>
            </w:pPr>
          </w:p>
          <w:p w14:paraId="37B202E1" w14:textId="77777777" w:rsidR="004D02BE" w:rsidRDefault="004D02BE">
            <w:pPr>
              <w:rPr>
                <w:lang w:eastAsia="ja-JP"/>
              </w:rPr>
            </w:pPr>
          </w:p>
        </w:tc>
      </w:tr>
    </w:tbl>
    <w:p w14:paraId="06DD14F2" w14:textId="77777777" w:rsidR="004D02BE" w:rsidRDefault="004D02BE">
      <w:pPr>
        <w:rPr>
          <w:lang w:eastAsia="ja-JP"/>
        </w:rPr>
      </w:pPr>
    </w:p>
    <w:p w14:paraId="6A792F19" w14:textId="77777777" w:rsidR="004D02BE" w:rsidRDefault="00000000">
      <w:pPr>
        <w:rPr>
          <w:lang w:eastAsia="ja-JP"/>
        </w:rPr>
      </w:pPr>
      <w:r>
        <w:rPr>
          <w:lang w:eastAsia="ja-JP"/>
        </w:rPr>
        <w:br w:type="page"/>
      </w:r>
    </w:p>
    <w:p w14:paraId="4610D236" w14:textId="77777777" w:rsidR="004D02BE" w:rsidRDefault="00000000">
      <w:pPr>
        <w:pStyle w:val="1"/>
        <w:rPr>
          <w:lang w:eastAsia="ja-JP"/>
        </w:rPr>
      </w:pPr>
      <w:r>
        <w:rPr>
          <w:rFonts w:ascii="Yu Gothic" w:eastAsia="Yu Gothic" w:hAnsi="Yu Gothic"/>
          <w:color w:val="333333"/>
          <w:lang w:eastAsia="ja-JP"/>
        </w:rPr>
        <w:lastRenderedPageBreak/>
        <w:t>2. 代表挨拶・会社名の由来</w:t>
      </w:r>
    </w:p>
    <w:p w14:paraId="0E5D2C53" w14:textId="77777777" w:rsidR="004D02BE" w:rsidRDefault="00000000">
      <w:pPr>
        <w:rPr>
          <w:lang w:eastAsia="ja-JP"/>
        </w:rPr>
      </w:pPr>
      <w:r>
        <w:rPr>
          <w:rFonts w:ascii="Yu Gothic" w:eastAsia="Yu Gothic" w:hAnsi="Yu Gothic"/>
          <w:b/>
          <w:sz w:val="24"/>
          <w:lang w:eastAsia="ja-JP"/>
        </w:rPr>
        <w:t>Q9. 会社名「やまぶき」の由来</w:t>
      </w:r>
    </w:p>
    <w:p w14:paraId="277A234D" w14:textId="77777777" w:rsidR="004D02BE" w:rsidRDefault="00000000">
      <w:pPr>
        <w:rPr>
          <w:lang w:eastAsia="ja-JP"/>
        </w:rPr>
      </w:pPr>
      <w:r>
        <w:rPr>
          <w:rFonts w:ascii="Yu Gothic" w:eastAsia="Yu Gothic" w:hAnsi="Yu Gothic"/>
          <w:color w:val="808080"/>
          <w:sz w:val="18"/>
          <w:lang w:eastAsia="ja-JP"/>
        </w:rPr>
        <w:t xml:space="preserve">  ※ 花の名前／色の意味／創業時のエピソードなど、読み手に伝えたい部分を自由にご記入ください。</w:t>
      </w:r>
    </w:p>
    <w:tbl>
      <w:tblPr>
        <w:tblStyle w:val="afe"/>
        <w:tblW w:w="0" w:type="auto"/>
        <w:tblLook w:val="04A0" w:firstRow="1" w:lastRow="0" w:firstColumn="1" w:lastColumn="0" w:noHBand="0" w:noVBand="1"/>
      </w:tblPr>
      <w:tblGrid>
        <w:gridCol w:w="8640"/>
      </w:tblGrid>
      <w:tr w:rsidR="004D02BE" w14:paraId="592C203F" w14:textId="77777777">
        <w:tc>
          <w:tcPr>
            <w:tcW w:w="8640" w:type="dxa"/>
            <w:shd w:val="clear" w:color="auto" w:fill="FFFDF5"/>
          </w:tcPr>
          <w:p w14:paraId="13A90ED4" w14:textId="77777777" w:rsidR="004D02BE" w:rsidRDefault="004D02BE">
            <w:pPr>
              <w:rPr>
                <w:lang w:eastAsia="ja-JP"/>
              </w:rPr>
            </w:pPr>
          </w:p>
          <w:p w14:paraId="5457C586" w14:textId="77777777" w:rsidR="005B69FC" w:rsidRDefault="005B69FC" w:rsidP="005B69FC">
            <w:pPr>
              <w:rPr>
                <w:rFonts w:hint="eastAsia"/>
                <w:lang w:eastAsia="ja-JP"/>
              </w:rPr>
            </w:pPr>
            <w:r>
              <w:rPr>
                <w:rFonts w:hint="eastAsia"/>
                <w:lang w:eastAsia="ja-JP"/>
              </w:rPr>
              <w:t>社名の由来</w:t>
            </w:r>
          </w:p>
          <w:p w14:paraId="46417C99" w14:textId="77777777" w:rsidR="005B69FC" w:rsidRDefault="005B69FC" w:rsidP="005B69FC">
            <w:pPr>
              <w:rPr>
                <w:rFonts w:hint="eastAsia"/>
                <w:lang w:eastAsia="ja-JP"/>
              </w:rPr>
            </w:pPr>
            <w:r>
              <w:rPr>
                <w:rFonts w:hint="eastAsia"/>
                <w:lang w:eastAsia="ja-JP"/>
              </w:rPr>
              <w:t>「やまぶき」とは、春に黄金色の花を咲かせる日本古来の植物「山吹」に由来しています。</w:t>
            </w:r>
          </w:p>
          <w:p w14:paraId="5955D37F" w14:textId="77777777" w:rsidR="005B69FC" w:rsidRDefault="005B69FC" w:rsidP="005B69FC">
            <w:pPr>
              <w:rPr>
                <w:rFonts w:hint="eastAsia"/>
                <w:lang w:eastAsia="ja-JP"/>
              </w:rPr>
            </w:pPr>
            <w:r>
              <w:rPr>
                <w:rFonts w:hint="eastAsia"/>
                <w:lang w:eastAsia="ja-JP"/>
              </w:rPr>
              <w:t>万葉集や古今和歌集にも詠まれ、日本人に古くから親しまれてきたこの花には、私たちが大切にしたい想いが込められています。</w:t>
            </w:r>
          </w:p>
          <w:p w14:paraId="4C9F87C7" w14:textId="77777777" w:rsidR="005B69FC" w:rsidRDefault="005B69FC" w:rsidP="005B69FC">
            <w:pPr>
              <w:rPr>
                <w:rFonts w:hint="eastAsia"/>
                <w:lang w:eastAsia="ja-JP"/>
              </w:rPr>
            </w:pPr>
            <w:r>
              <w:rPr>
                <w:rFonts w:hint="eastAsia"/>
                <w:lang w:eastAsia="ja-JP"/>
              </w:rPr>
              <w:t>山吹の黄金色は、古来より豊かさと繁栄の象徴とされてきました。土地や建物という大切な財産をお預かりする不動産業として、お客様の豊かな暮らしを守り、共に繁栄できる会社でありたいという願いを、この色に込めています。</w:t>
            </w:r>
          </w:p>
          <w:p w14:paraId="1F28B290" w14:textId="3213175F" w:rsidR="005B69FC" w:rsidRDefault="005B69FC" w:rsidP="005B69FC">
            <w:pPr>
              <w:rPr>
                <w:rFonts w:hint="eastAsia"/>
                <w:lang w:eastAsia="ja-JP"/>
              </w:rPr>
            </w:pPr>
            <w:r>
              <w:rPr>
                <w:rFonts w:hint="eastAsia"/>
                <w:lang w:eastAsia="ja-JP"/>
              </w:rPr>
              <w:t>また山吹は、山でも水辺でも、どんな土地にもしなやかに根を張り、毎年変わらず花を咲かせます。</w:t>
            </w:r>
            <w:r>
              <w:rPr>
                <w:rFonts w:hint="eastAsia"/>
                <w:lang w:eastAsia="ja-JP"/>
              </w:rPr>
              <w:t>全国</w:t>
            </w:r>
            <w:r>
              <w:rPr>
                <w:rFonts w:hint="eastAsia"/>
                <w:lang w:eastAsia="ja-JP"/>
              </w:rPr>
              <w:t>どのエリアでも、どんな市場環境の変化にも揺らぐことなく、お客様に寄り添い続ける会社でありたいという経営の姿勢を、この植物の生命力に重ねています。</w:t>
            </w:r>
          </w:p>
          <w:p w14:paraId="77570CE9" w14:textId="77777777" w:rsidR="005B69FC" w:rsidRDefault="005B69FC" w:rsidP="005B69FC">
            <w:pPr>
              <w:rPr>
                <w:rFonts w:hint="eastAsia"/>
                <w:lang w:eastAsia="ja-JP"/>
              </w:rPr>
            </w:pPr>
            <w:r>
              <w:rPr>
                <w:rFonts w:hint="eastAsia"/>
                <w:lang w:eastAsia="ja-JP"/>
              </w:rPr>
              <w:t>そして山吹の開花は、新生活が始まる春と重なります。引越し、住み替え、はじめてのマイホーム。人生の新しい出発の瞬間に、山吹の花のように明るく鮮やかに咲き添えるような存在でありたい。</w:t>
            </w:r>
          </w:p>
          <w:p w14:paraId="57AA83ED" w14:textId="6197353D" w:rsidR="004D02BE" w:rsidRDefault="005B69FC" w:rsidP="005B69FC">
            <w:pPr>
              <w:rPr>
                <w:rFonts w:hint="eastAsia"/>
                <w:lang w:eastAsia="ja-JP"/>
              </w:rPr>
            </w:pPr>
            <w:r>
              <w:rPr>
                <w:rFonts w:hint="eastAsia"/>
                <w:lang w:eastAsia="ja-JP"/>
              </w:rPr>
              <w:t>そんな想いを胸に、株式会社やまぶき不動産は歩んでまいります</w:t>
            </w:r>
          </w:p>
          <w:p w14:paraId="4393FBAE" w14:textId="77777777" w:rsidR="004D02BE" w:rsidRDefault="004D02BE">
            <w:pPr>
              <w:rPr>
                <w:lang w:eastAsia="ja-JP"/>
              </w:rPr>
            </w:pPr>
          </w:p>
          <w:p w14:paraId="1F2B2139" w14:textId="77777777" w:rsidR="004D02BE" w:rsidRDefault="004D02BE">
            <w:pPr>
              <w:rPr>
                <w:lang w:eastAsia="ja-JP"/>
              </w:rPr>
            </w:pPr>
          </w:p>
          <w:p w14:paraId="54A64778" w14:textId="77777777" w:rsidR="004D02BE" w:rsidRDefault="004D02BE">
            <w:pPr>
              <w:rPr>
                <w:lang w:eastAsia="ja-JP"/>
              </w:rPr>
            </w:pPr>
          </w:p>
          <w:p w14:paraId="0A10B68A" w14:textId="77777777" w:rsidR="004D02BE" w:rsidRDefault="004D02BE">
            <w:pPr>
              <w:rPr>
                <w:lang w:eastAsia="ja-JP"/>
              </w:rPr>
            </w:pPr>
          </w:p>
          <w:p w14:paraId="3E378DD8" w14:textId="77777777" w:rsidR="004D02BE" w:rsidRDefault="004D02BE">
            <w:pPr>
              <w:rPr>
                <w:lang w:eastAsia="ja-JP"/>
              </w:rPr>
            </w:pPr>
          </w:p>
          <w:p w14:paraId="74497CC5" w14:textId="77777777" w:rsidR="004D02BE" w:rsidRDefault="004D02BE">
            <w:pPr>
              <w:rPr>
                <w:lang w:eastAsia="ja-JP"/>
              </w:rPr>
            </w:pPr>
          </w:p>
          <w:p w14:paraId="42448196" w14:textId="77777777" w:rsidR="004D02BE" w:rsidRDefault="004D02BE">
            <w:pPr>
              <w:rPr>
                <w:lang w:eastAsia="ja-JP"/>
              </w:rPr>
            </w:pPr>
          </w:p>
        </w:tc>
      </w:tr>
    </w:tbl>
    <w:p w14:paraId="0CDDF90A" w14:textId="77777777" w:rsidR="004D02BE" w:rsidRDefault="004D02BE">
      <w:pPr>
        <w:rPr>
          <w:lang w:eastAsia="ja-JP"/>
        </w:rPr>
      </w:pPr>
    </w:p>
    <w:p w14:paraId="3AA7BA8B" w14:textId="77777777" w:rsidR="004D02BE" w:rsidRDefault="00000000">
      <w:pPr>
        <w:rPr>
          <w:lang w:eastAsia="ja-JP"/>
        </w:rPr>
      </w:pPr>
      <w:r>
        <w:rPr>
          <w:rFonts w:ascii="Yu Gothic" w:eastAsia="Yu Gothic" w:hAnsi="Yu Gothic"/>
          <w:b/>
          <w:sz w:val="24"/>
          <w:lang w:eastAsia="ja-JP"/>
        </w:rPr>
        <w:t>Q10. 代表として「口に出して伝えたい」思い・キーワード（3〜5個）</w:t>
      </w:r>
    </w:p>
    <w:p w14:paraId="4FAC2C07" w14:textId="77777777" w:rsidR="004D02BE" w:rsidRDefault="00000000">
      <w:pPr>
        <w:rPr>
          <w:lang w:eastAsia="ja-JP"/>
        </w:rPr>
      </w:pPr>
      <w:r>
        <w:rPr>
          <w:rFonts w:ascii="Yu Gothic" w:eastAsia="Yu Gothic" w:hAnsi="Yu Gothic"/>
          <w:color w:val="808080"/>
          <w:sz w:val="18"/>
          <w:lang w:eastAsia="ja-JP"/>
        </w:rPr>
        <w:t xml:space="preserve">  ※ 例：「課題物件こそ次のオーナーへ繋ぎたい」「数より一棟ごとの納得感」「売主の事情から逆算する」など、短いフレーズで結構です。</w:t>
      </w:r>
    </w:p>
    <w:tbl>
      <w:tblPr>
        <w:tblStyle w:val="afe"/>
        <w:tblW w:w="0" w:type="auto"/>
        <w:tblLook w:val="04A0" w:firstRow="1" w:lastRow="0" w:firstColumn="1" w:lastColumn="0" w:noHBand="0" w:noVBand="1"/>
      </w:tblPr>
      <w:tblGrid>
        <w:gridCol w:w="8640"/>
      </w:tblGrid>
      <w:tr w:rsidR="004D02BE" w14:paraId="4E9BD35E" w14:textId="77777777">
        <w:tc>
          <w:tcPr>
            <w:tcW w:w="8640" w:type="dxa"/>
            <w:shd w:val="clear" w:color="auto" w:fill="FFFDF5"/>
          </w:tcPr>
          <w:p w14:paraId="45149EDE" w14:textId="77777777" w:rsidR="004C345D" w:rsidRPr="004C345D" w:rsidRDefault="004C345D" w:rsidP="004C345D">
            <w:pPr>
              <w:rPr>
                <w:lang w:eastAsia="ja-JP"/>
              </w:rPr>
            </w:pPr>
            <w:r w:rsidRPr="004C345D">
              <w:rPr>
                <w:lang w:eastAsia="ja-JP"/>
              </w:rPr>
              <w:t>弊社では、不動産を単なる「売買の対象」としてではなく、</w:t>
            </w:r>
            <w:r w:rsidRPr="004C345D">
              <w:rPr>
                <w:lang w:eastAsia="ja-JP"/>
              </w:rPr>
              <w:br/>
            </w:r>
            <w:r w:rsidRPr="004C345D">
              <w:rPr>
                <w:lang w:eastAsia="ja-JP"/>
              </w:rPr>
              <w:t>オーナー様が大切に守り、育ててこられた資産として捉えています。</w:t>
            </w:r>
          </w:p>
          <w:p w14:paraId="431F8636" w14:textId="77777777" w:rsidR="004C345D" w:rsidRPr="004C345D" w:rsidRDefault="004C345D" w:rsidP="004C345D">
            <w:pPr>
              <w:rPr>
                <w:lang w:eastAsia="ja-JP"/>
              </w:rPr>
            </w:pPr>
            <w:r w:rsidRPr="004C345D">
              <w:rPr>
                <w:lang w:eastAsia="ja-JP"/>
              </w:rPr>
              <w:t>特に一棟アパートは、</w:t>
            </w:r>
            <w:r w:rsidRPr="004C345D">
              <w:rPr>
                <w:lang w:eastAsia="ja-JP"/>
              </w:rPr>
              <w:br/>
            </w:r>
            <w:r w:rsidRPr="004C345D">
              <w:rPr>
                <w:lang w:eastAsia="ja-JP"/>
              </w:rPr>
              <w:t>これまでの管理状況や入居者様との関係、地域の特性など、</w:t>
            </w:r>
            <w:r w:rsidRPr="004C345D">
              <w:rPr>
                <w:lang w:eastAsia="ja-JP"/>
              </w:rPr>
              <w:br/>
            </w:r>
            <w:r w:rsidRPr="004C345D">
              <w:rPr>
                <w:lang w:eastAsia="ja-JP"/>
              </w:rPr>
              <w:t>数字だけでは見えない価値が数多くあります。</w:t>
            </w:r>
          </w:p>
          <w:p w14:paraId="2B6CAC7F" w14:textId="77777777" w:rsidR="004C345D" w:rsidRPr="004C345D" w:rsidRDefault="004C345D" w:rsidP="004C345D">
            <w:pPr>
              <w:rPr>
                <w:lang w:eastAsia="ja-JP"/>
              </w:rPr>
            </w:pPr>
            <w:r w:rsidRPr="004C345D">
              <w:rPr>
                <w:lang w:eastAsia="ja-JP"/>
              </w:rPr>
              <w:t>だからこそ私たちは、</w:t>
            </w:r>
            <w:r w:rsidRPr="004C345D">
              <w:rPr>
                <w:lang w:eastAsia="ja-JP"/>
              </w:rPr>
              <w:br/>
            </w:r>
            <w:r w:rsidRPr="004C345D">
              <w:rPr>
                <w:lang w:eastAsia="ja-JP"/>
              </w:rPr>
              <w:t>オーナー様の大切な資産を丁寧にお預かりし、</w:t>
            </w:r>
            <w:r w:rsidRPr="004C345D">
              <w:rPr>
                <w:lang w:eastAsia="ja-JP"/>
              </w:rPr>
              <w:br/>
            </w:r>
            <w:r w:rsidRPr="004C345D">
              <w:rPr>
                <w:lang w:eastAsia="ja-JP"/>
              </w:rPr>
              <w:t>その価値を正しく理解してくださる次の買主様へつなぐことを大切にしています。</w:t>
            </w:r>
          </w:p>
          <w:p w14:paraId="032246AD" w14:textId="77777777" w:rsidR="004C345D" w:rsidRPr="004C345D" w:rsidRDefault="004C345D" w:rsidP="004C345D">
            <w:pPr>
              <w:rPr>
                <w:lang w:eastAsia="ja-JP"/>
              </w:rPr>
            </w:pPr>
            <w:r w:rsidRPr="004C345D">
              <w:rPr>
                <w:lang w:eastAsia="ja-JP"/>
              </w:rPr>
              <w:t>売却においては、</w:t>
            </w:r>
            <w:r w:rsidRPr="004C345D">
              <w:rPr>
                <w:lang w:eastAsia="ja-JP"/>
              </w:rPr>
              <w:br/>
            </w:r>
            <w:r w:rsidRPr="004C345D">
              <w:rPr>
                <w:lang w:eastAsia="ja-JP"/>
              </w:rPr>
              <w:lastRenderedPageBreak/>
              <w:t>ただ早く売ることだけを目的にするのではなく、</w:t>
            </w:r>
            <w:r w:rsidRPr="004C345D">
              <w:rPr>
                <w:lang w:eastAsia="ja-JP"/>
              </w:rPr>
              <w:br/>
            </w:r>
            <w:r w:rsidRPr="004C345D">
              <w:rPr>
                <w:lang w:eastAsia="ja-JP"/>
              </w:rPr>
              <w:t>市場動向・物件の特性・収益性を踏まえながら、</w:t>
            </w:r>
            <w:r w:rsidRPr="004C345D">
              <w:rPr>
                <w:lang w:eastAsia="ja-JP"/>
              </w:rPr>
              <w:br/>
            </w:r>
            <w:r w:rsidRPr="004C345D">
              <w:rPr>
                <w:lang w:eastAsia="ja-JP"/>
              </w:rPr>
              <w:t>オーナー様にとって納得感のある売却を目指します。</w:t>
            </w:r>
          </w:p>
          <w:p w14:paraId="54FE19B6" w14:textId="77777777" w:rsidR="004C345D" w:rsidRPr="004C345D" w:rsidRDefault="004C345D" w:rsidP="004C345D">
            <w:pPr>
              <w:rPr>
                <w:lang w:eastAsia="ja-JP"/>
              </w:rPr>
            </w:pPr>
            <w:r w:rsidRPr="004C345D">
              <w:rPr>
                <w:lang w:eastAsia="ja-JP"/>
              </w:rPr>
              <w:t>購入を希望される方には、</w:t>
            </w:r>
            <w:r w:rsidRPr="004C345D">
              <w:rPr>
                <w:lang w:eastAsia="ja-JP"/>
              </w:rPr>
              <w:br/>
            </w:r>
            <w:r w:rsidRPr="004C345D">
              <w:rPr>
                <w:lang w:eastAsia="ja-JP"/>
              </w:rPr>
              <w:t>オーナー様からお預かりした物件の魅力や条件を正しくお伝えし、</w:t>
            </w:r>
            <w:r w:rsidRPr="004C345D">
              <w:rPr>
                <w:lang w:eastAsia="ja-JP"/>
              </w:rPr>
              <w:br/>
            </w:r>
            <w:r w:rsidRPr="004C345D">
              <w:rPr>
                <w:lang w:eastAsia="ja-JP"/>
              </w:rPr>
              <w:t>ご不明点には一つひとつ丁寧にお答えしています。</w:t>
            </w:r>
          </w:p>
          <w:p w14:paraId="332D442C" w14:textId="77777777" w:rsidR="004C345D" w:rsidRPr="004C345D" w:rsidRDefault="004C345D" w:rsidP="004C345D">
            <w:pPr>
              <w:rPr>
                <w:lang w:eastAsia="ja-JP"/>
              </w:rPr>
            </w:pPr>
            <w:r w:rsidRPr="004C345D">
              <w:rPr>
                <w:lang w:eastAsia="ja-JP"/>
              </w:rPr>
              <w:t>不動産売買は、大きな決断です。</w:t>
            </w:r>
            <w:r w:rsidRPr="004C345D">
              <w:rPr>
                <w:lang w:eastAsia="ja-JP"/>
              </w:rPr>
              <w:br/>
            </w:r>
            <w:r w:rsidRPr="004C345D">
              <w:rPr>
                <w:lang w:eastAsia="ja-JP"/>
              </w:rPr>
              <w:t>だからこそ、無理に話を進めるのではなく、</w:t>
            </w:r>
            <w:r w:rsidRPr="004C345D">
              <w:rPr>
                <w:lang w:eastAsia="ja-JP"/>
              </w:rPr>
              <w:br/>
            </w:r>
            <w:r w:rsidRPr="004C345D">
              <w:rPr>
                <w:lang w:eastAsia="ja-JP"/>
              </w:rPr>
              <w:t>一つひとつのご相談に誠実に向き合うことを大切にしています。</w:t>
            </w:r>
          </w:p>
          <w:p w14:paraId="6A9D096C" w14:textId="77777777" w:rsidR="004C345D" w:rsidRPr="004C345D" w:rsidRDefault="004C345D" w:rsidP="004C345D">
            <w:pPr>
              <w:rPr>
                <w:lang w:eastAsia="ja-JP"/>
              </w:rPr>
            </w:pPr>
            <w:r w:rsidRPr="004C345D">
              <w:rPr>
                <w:lang w:eastAsia="ja-JP"/>
              </w:rPr>
              <w:t>従業員一同、オーナー様の大切な資産を次へつなぐ責任を胸に、</w:t>
            </w:r>
            <w:r w:rsidRPr="004C345D">
              <w:rPr>
                <w:lang w:eastAsia="ja-JP"/>
              </w:rPr>
              <w:br/>
            </w:r>
            <w:r w:rsidRPr="004C345D">
              <w:rPr>
                <w:lang w:eastAsia="ja-JP"/>
              </w:rPr>
              <w:t>安心してお任せいただける会社であり続けられるよう、</w:t>
            </w:r>
            <w:r w:rsidRPr="004C345D">
              <w:rPr>
                <w:lang w:eastAsia="ja-JP"/>
              </w:rPr>
              <w:br/>
            </w:r>
            <w:r w:rsidRPr="004C345D">
              <w:rPr>
                <w:lang w:eastAsia="ja-JP"/>
              </w:rPr>
              <w:t>誠実に、丁寧に取り組んでまいります。</w:t>
            </w:r>
          </w:p>
          <w:p w14:paraId="258DDE74" w14:textId="2311D8F9" w:rsidR="004D02BE" w:rsidRDefault="004C345D">
            <w:pPr>
              <w:rPr>
                <w:rFonts w:hint="eastAsia"/>
                <w:lang w:eastAsia="ja-JP"/>
              </w:rPr>
            </w:pPr>
            <w:r w:rsidRPr="004C345D">
              <w:rPr>
                <w:lang w:eastAsia="ja-JP"/>
              </w:rPr>
              <w:t>今後とも株式会社やまぶき不動産をよろしくお願い申し上げます。</w:t>
            </w:r>
          </w:p>
        </w:tc>
      </w:tr>
    </w:tbl>
    <w:p w14:paraId="4B08A513" w14:textId="77777777" w:rsidR="004D02BE" w:rsidRDefault="004D02BE">
      <w:pPr>
        <w:rPr>
          <w:lang w:eastAsia="ja-JP"/>
        </w:rPr>
      </w:pPr>
    </w:p>
    <w:p w14:paraId="25B1A145" w14:textId="77777777" w:rsidR="004D02BE" w:rsidRDefault="00000000">
      <w:pPr>
        <w:rPr>
          <w:lang w:eastAsia="ja-JP"/>
        </w:rPr>
      </w:pPr>
      <w:r>
        <w:rPr>
          <w:rFonts w:ascii="Yu Gothic" w:eastAsia="Yu Gothic" w:hAnsi="Yu Gothic"/>
          <w:b/>
          <w:sz w:val="24"/>
          <w:lang w:eastAsia="ja-JP"/>
        </w:rPr>
        <w:t>Q11. 創業のきっかけ／この会社を立ち上げた理由</w:t>
      </w:r>
    </w:p>
    <w:p w14:paraId="2A84A5F7" w14:textId="77777777" w:rsidR="004D02BE" w:rsidRDefault="00000000">
      <w:r>
        <w:rPr>
          <w:rFonts w:ascii="Yu Gothic" w:eastAsia="Yu Gothic" w:hAnsi="Yu Gothic"/>
          <w:color w:val="808080"/>
          <w:sz w:val="18"/>
          <w:lang w:eastAsia="ja-JP"/>
        </w:rPr>
        <w:t xml:space="preserve">  ※ 前職での違和感、出会った売主・買主のエピソード、解決したかった業界課題など。</w:t>
      </w:r>
      <w:proofErr w:type="spellStart"/>
      <w:r>
        <w:rPr>
          <w:rFonts w:ascii="Yu Gothic" w:eastAsia="Yu Gothic" w:hAnsi="Yu Gothic"/>
          <w:color w:val="808080"/>
          <w:sz w:val="18"/>
        </w:rPr>
        <w:t>差し支えない範囲で</w:t>
      </w:r>
      <w:proofErr w:type="spellEnd"/>
      <w:r>
        <w:rPr>
          <w:rFonts w:ascii="Yu Gothic" w:eastAsia="Yu Gothic" w:hAnsi="Yu Gothic"/>
          <w:color w:val="808080"/>
          <w:sz w:val="18"/>
        </w:rPr>
        <w:t>。</w:t>
      </w:r>
    </w:p>
    <w:tbl>
      <w:tblPr>
        <w:tblStyle w:val="afe"/>
        <w:tblW w:w="0" w:type="auto"/>
        <w:tblLook w:val="04A0" w:firstRow="1" w:lastRow="0" w:firstColumn="1" w:lastColumn="0" w:noHBand="0" w:noVBand="1"/>
      </w:tblPr>
      <w:tblGrid>
        <w:gridCol w:w="8640"/>
      </w:tblGrid>
      <w:tr w:rsidR="004D02BE" w14:paraId="1C9EFC58" w14:textId="77777777" w:rsidTr="004C345D">
        <w:trPr>
          <w:trHeight w:val="7129"/>
        </w:trPr>
        <w:tc>
          <w:tcPr>
            <w:tcW w:w="8640" w:type="dxa"/>
            <w:shd w:val="clear" w:color="auto" w:fill="FFFDF5"/>
          </w:tcPr>
          <w:p w14:paraId="1EE5AB43" w14:textId="77777777" w:rsidR="004C345D" w:rsidRDefault="004C345D" w:rsidP="004C345D">
            <w:pPr>
              <w:rPr>
                <w:rFonts w:hint="eastAsia"/>
                <w:lang w:eastAsia="ja-JP"/>
              </w:rPr>
            </w:pPr>
            <w:r>
              <w:rPr>
                <w:rFonts w:hint="eastAsia"/>
                <w:lang w:eastAsia="ja-JP"/>
              </w:rPr>
              <w:t>不動産業界に携わる中で、</w:t>
            </w:r>
          </w:p>
          <w:p w14:paraId="6BE7F70A" w14:textId="77777777" w:rsidR="004C345D" w:rsidRDefault="004C345D" w:rsidP="004C345D">
            <w:pPr>
              <w:rPr>
                <w:rFonts w:hint="eastAsia"/>
                <w:lang w:eastAsia="ja-JP"/>
              </w:rPr>
            </w:pPr>
            <w:r>
              <w:rPr>
                <w:rFonts w:hint="eastAsia"/>
                <w:lang w:eastAsia="ja-JP"/>
              </w:rPr>
              <w:t>私はこれまで、取引の成立を優先するあまり、</w:t>
            </w:r>
          </w:p>
          <w:p w14:paraId="3CFD2256" w14:textId="77777777" w:rsidR="004C345D" w:rsidRDefault="004C345D" w:rsidP="004C345D">
            <w:pPr>
              <w:rPr>
                <w:rFonts w:hint="eastAsia"/>
                <w:lang w:eastAsia="ja-JP"/>
              </w:rPr>
            </w:pPr>
            <w:r>
              <w:rPr>
                <w:rFonts w:hint="eastAsia"/>
                <w:lang w:eastAsia="ja-JP"/>
              </w:rPr>
              <w:t>お客様の想いや将来のことが置き去りにされてしまう場面を見てきました。</w:t>
            </w:r>
          </w:p>
          <w:p w14:paraId="561AFFB4" w14:textId="77777777" w:rsidR="004C345D" w:rsidRDefault="004C345D" w:rsidP="004C345D">
            <w:pPr>
              <w:rPr>
                <w:lang w:eastAsia="ja-JP"/>
              </w:rPr>
            </w:pPr>
          </w:p>
          <w:p w14:paraId="64D07AA6" w14:textId="77777777" w:rsidR="004C345D" w:rsidRDefault="004C345D" w:rsidP="004C345D">
            <w:pPr>
              <w:rPr>
                <w:rFonts w:hint="eastAsia"/>
                <w:lang w:eastAsia="ja-JP"/>
              </w:rPr>
            </w:pPr>
            <w:r>
              <w:rPr>
                <w:rFonts w:hint="eastAsia"/>
                <w:lang w:eastAsia="ja-JP"/>
              </w:rPr>
              <w:t>もちろん、不動産会社として成果を追うことは大切です。</w:t>
            </w:r>
          </w:p>
          <w:p w14:paraId="2CFE1F7A" w14:textId="77777777" w:rsidR="004C345D" w:rsidRDefault="004C345D" w:rsidP="004C345D">
            <w:pPr>
              <w:rPr>
                <w:rFonts w:hint="eastAsia"/>
                <w:lang w:eastAsia="ja-JP"/>
              </w:rPr>
            </w:pPr>
            <w:r>
              <w:rPr>
                <w:rFonts w:hint="eastAsia"/>
                <w:lang w:eastAsia="ja-JP"/>
              </w:rPr>
              <w:t>しかし、不動産は単なる商品ではありません。</w:t>
            </w:r>
          </w:p>
          <w:p w14:paraId="2C0A57C0" w14:textId="77777777" w:rsidR="004C345D" w:rsidRDefault="004C345D" w:rsidP="004C345D">
            <w:pPr>
              <w:rPr>
                <w:lang w:eastAsia="ja-JP"/>
              </w:rPr>
            </w:pPr>
          </w:p>
          <w:p w14:paraId="23D51EB8" w14:textId="77777777" w:rsidR="004C345D" w:rsidRDefault="004C345D" w:rsidP="004C345D">
            <w:pPr>
              <w:rPr>
                <w:rFonts w:hint="eastAsia"/>
                <w:lang w:eastAsia="ja-JP"/>
              </w:rPr>
            </w:pPr>
            <w:r>
              <w:rPr>
                <w:rFonts w:hint="eastAsia"/>
                <w:lang w:eastAsia="ja-JP"/>
              </w:rPr>
              <w:t>特に一棟アパートは、</w:t>
            </w:r>
          </w:p>
          <w:p w14:paraId="420834A3" w14:textId="77777777" w:rsidR="004C345D" w:rsidRDefault="004C345D" w:rsidP="004C345D">
            <w:pPr>
              <w:rPr>
                <w:rFonts w:hint="eastAsia"/>
                <w:lang w:eastAsia="ja-JP"/>
              </w:rPr>
            </w:pPr>
            <w:r>
              <w:rPr>
                <w:rFonts w:hint="eastAsia"/>
                <w:lang w:eastAsia="ja-JP"/>
              </w:rPr>
              <w:t>オーナー様が長年守り、育ててこられた大切な資産です。</w:t>
            </w:r>
          </w:p>
          <w:p w14:paraId="4FD8291B" w14:textId="77777777" w:rsidR="004C345D" w:rsidRDefault="004C345D" w:rsidP="004C345D">
            <w:pPr>
              <w:rPr>
                <w:lang w:eastAsia="ja-JP"/>
              </w:rPr>
            </w:pPr>
          </w:p>
          <w:p w14:paraId="32ADCD1F" w14:textId="77777777" w:rsidR="004C345D" w:rsidRDefault="004C345D" w:rsidP="004C345D">
            <w:pPr>
              <w:rPr>
                <w:rFonts w:hint="eastAsia"/>
                <w:lang w:eastAsia="ja-JP"/>
              </w:rPr>
            </w:pPr>
            <w:r>
              <w:rPr>
                <w:rFonts w:hint="eastAsia"/>
                <w:lang w:eastAsia="ja-JP"/>
              </w:rPr>
              <w:t>そこには、これまでの管理の積み重ね、</w:t>
            </w:r>
          </w:p>
          <w:p w14:paraId="50A2EFB5" w14:textId="77777777" w:rsidR="004C345D" w:rsidRDefault="004C345D" w:rsidP="004C345D">
            <w:pPr>
              <w:rPr>
                <w:rFonts w:hint="eastAsia"/>
                <w:lang w:eastAsia="ja-JP"/>
              </w:rPr>
            </w:pPr>
            <w:r>
              <w:rPr>
                <w:rFonts w:hint="eastAsia"/>
                <w:lang w:eastAsia="ja-JP"/>
              </w:rPr>
              <w:t>入居者様との関係、地域とのつながり、</w:t>
            </w:r>
          </w:p>
          <w:p w14:paraId="15D2DD9B" w14:textId="77777777" w:rsidR="004C345D" w:rsidRDefault="004C345D" w:rsidP="004C345D">
            <w:pPr>
              <w:rPr>
                <w:rFonts w:hint="eastAsia"/>
                <w:lang w:eastAsia="ja-JP"/>
              </w:rPr>
            </w:pPr>
            <w:r>
              <w:rPr>
                <w:rFonts w:hint="eastAsia"/>
                <w:lang w:eastAsia="ja-JP"/>
              </w:rPr>
              <w:t>そしてオーナー様の想いがあります。</w:t>
            </w:r>
          </w:p>
          <w:p w14:paraId="558C3788" w14:textId="77777777" w:rsidR="004C345D" w:rsidRDefault="004C345D" w:rsidP="004C345D">
            <w:pPr>
              <w:rPr>
                <w:lang w:eastAsia="ja-JP"/>
              </w:rPr>
            </w:pPr>
          </w:p>
          <w:p w14:paraId="7F3B4D65" w14:textId="77777777" w:rsidR="004C345D" w:rsidRDefault="004C345D" w:rsidP="004C345D">
            <w:pPr>
              <w:rPr>
                <w:rFonts w:hint="eastAsia"/>
                <w:lang w:eastAsia="ja-JP"/>
              </w:rPr>
            </w:pPr>
            <w:r>
              <w:rPr>
                <w:rFonts w:hint="eastAsia"/>
                <w:lang w:eastAsia="ja-JP"/>
              </w:rPr>
              <w:t>だからこそ、</w:t>
            </w:r>
          </w:p>
          <w:p w14:paraId="21151899" w14:textId="77777777" w:rsidR="004C345D" w:rsidRDefault="004C345D" w:rsidP="004C345D">
            <w:pPr>
              <w:rPr>
                <w:rFonts w:hint="eastAsia"/>
                <w:lang w:eastAsia="ja-JP"/>
              </w:rPr>
            </w:pPr>
            <w:r>
              <w:rPr>
                <w:rFonts w:hint="eastAsia"/>
                <w:lang w:eastAsia="ja-JP"/>
              </w:rPr>
              <w:t>「売れればいい」ではなく、</w:t>
            </w:r>
          </w:p>
          <w:p w14:paraId="415D77A1" w14:textId="77777777" w:rsidR="004C345D" w:rsidRDefault="004C345D" w:rsidP="004C345D">
            <w:pPr>
              <w:rPr>
                <w:rFonts w:hint="eastAsia"/>
                <w:lang w:eastAsia="ja-JP"/>
              </w:rPr>
            </w:pPr>
            <w:r>
              <w:rPr>
                <w:rFonts w:hint="eastAsia"/>
                <w:lang w:eastAsia="ja-JP"/>
              </w:rPr>
              <w:t>その資産の価値を正しく理解し、</w:t>
            </w:r>
          </w:p>
          <w:p w14:paraId="39C3315B" w14:textId="77777777" w:rsidR="004C345D" w:rsidRDefault="004C345D" w:rsidP="004C345D">
            <w:pPr>
              <w:rPr>
                <w:rFonts w:hint="eastAsia"/>
                <w:lang w:eastAsia="ja-JP"/>
              </w:rPr>
            </w:pPr>
            <w:r>
              <w:rPr>
                <w:rFonts w:hint="eastAsia"/>
                <w:lang w:eastAsia="ja-JP"/>
              </w:rPr>
              <w:t>オーナー様が納得できる形で次へつなぐ不動産会社でありたい。</w:t>
            </w:r>
          </w:p>
          <w:p w14:paraId="1049500C" w14:textId="77777777" w:rsidR="004C345D" w:rsidRDefault="004C345D" w:rsidP="004C345D">
            <w:pPr>
              <w:rPr>
                <w:lang w:eastAsia="ja-JP"/>
              </w:rPr>
            </w:pPr>
          </w:p>
          <w:p w14:paraId="6790839F" w14:textId="77777777" w:rsidR="004C345D" w:rsidRDefault="004C345D" w:rsidP="004C345D">
            <w:pPr>
              <w:rPr>
                <w:rFonts w:hint="eastAsia"/>
                <w:lang w:eastAsia="ja-JP"/>
              </w:rPr>
            </w:pPr>
            <w:r>
              <w:rPr>
                <w:rFonts w:hint="eastAsia"/>
                <w:lang w:eastAsia="ja-JP"/>
              </w:rPr>
              <w:t>そんな想いから、株式会社やまぶき不動産を創業しました。</w:t>
            </w:r>
          </w:p>
          <w:p w14:paraId="2E164B7F" w14:textId="77777777" w:rsidR="004C345D" w:rsidRDefault="004C345D" w:rsidP="004C345D">
            <w:pPr>
              <w:rPr>
                <w:lang w:eastAsia="ja-JP"/>
              </w:rPr>
            </w:pPr>
          </w:p>
          <w:p w14:paraId="285B0DB9" w14:textId="77777777" w:rsidR="004C345D" w:rsidRDefault="004C345D" w:rsidP="004C345D">
            <w:pPr>
              <w:rPr>
                <w:rFonts w:hint="eastAsia"/>
                <w:lang w:eastAsia="ja-JP"/>
              </w:rPr>
            </w:pPr>
            <w:r>
              <w:rPr>
                <w:rFonts w:hint="eastAsia"/>
                <w:lang w:eastAsia="ja-JP"/>
              </w:rPr>
              <w:t>社名の「やまぶき」は、</w:t>
            </w:r>
          </w:p>
          <w:p w14:paraId="482A29BB" w14:textId="77777777" w:rsidR="004C345D" w:rsidRDefault="004C345D" w:rsidP="004C345D">
            <w:pPr>
              <w:rPr>
                <w:rFonts w:hint="eastAsia"/>
                <w:lang w:eastAsia="ja-JP"/>
              </w:rPr>
            </w:pPr>
            <w:r>
              <w:rPr>
                <w:rFonts w:hint="eastAsia"/>
                <w:lang w:eastAsia="ja-JP"/>
              </w:rPr>
              <w:t>春に黄金色の花を咲かせる日本古来の植物「山吹」に由来しています。</w:t>
            </w:r>
          </w:p>
          <w:p w14:paraId="148FB544" w14:textId="77777777" w:rsidR="004C345D" w:rsidRDefault="004C345D" w:rsidP="004C345D">
            <w:pPr>
              <w:rPr>
                <w:lang w:eastAsia="ja-JP"/>
              </w:rPr>
            </w:pPr>
          </w:p>
          <w:p w14:paraId="6829AC5F" w14:textId="77777777" w:rsidR="004C345D" w:rsidRDefault="004C345D" w:rsidP="004C345D">
            <w:pPr>
              <w:rPr>
                <w:rFonts w:hint="eastAsia"/>
                <w:lang w:eastAsia="ja-JP"/>
              </w:rPr>
            </w:pPr>
            <w:r>
              <w:rPr>
                <w:rFonts w:hint="eastAsia"/>
                <w:lang w:eastAsia="ja-JP"/>
              </w:rPr>
              <w:t>山吹の黄金色は、古くから豊かさや繁栄を感じさせる色として親しまれてきました。</w:t>
            </w:r>
          </w:p>
          <w:p w14:paraId="21C69AF8" w14:textId="77777777" w:rsidR="004C345D" w:rsidRDefault="004C345D" w:rsidP="004C345D">
            <w:pPr>
              <w:rPr>
                <w:rFonts w:hint="eastAsia"/>
                <w:lang w:eastAsia="ja-JP"/>
              </w:rPr>
            </w:pPr>
            <w:r>
              <w:rPr>
                <w:rFonts w:hint="eastAsia"/>
                <w:lang w:eastAsia="ja-JP"/>
              </w:rPr>
              <w:t>土地や建物という大切な資産をお預かりする不動産会社として、</w:t>
            </w:r>
          </w:p>
          <w:p w14:paraId="5B33E97E" w14:textId="77777777" w:rsidR="004C345D" w:rsidRDefault="004C345D" w:rsidP="004C345D">
            <w:pPr>
              <w:rPr>
                <w:rFonts w:hint="eastAsia"/>
                <w:lang w:eastAsia="ja-JP"/>
              </w:rPr>
            </w:pPr>
            <w:r>
              <w:rPr>
                <w:rFonts w:hint="eastAsia"/>
                <w:lang w:eastAsia="ja-JP"/>
              </w:rPr>
              <w:lastRenderedPageBreak/>
              <w:t>オーナー様の資産価値を守り、次の所有者へ丁寧につなぎ、</w:t>
            </w:r>
          </w:p>
          <w:p w14:paraId="719178F6" w14:textId="77777777" w:rsidR="004C345D" w:rsidRDefault="004C345D" w:rsidP="004C345D">
            <w:pPr>
              <w:rPr>
                <w:rFonts w:hint="eastAsia"/>
                <w:lang w:eastAsia="ja-JP"/>
              </w:rPr>
            </w:pPr>
            <w:r>
              <w:rPr>
                <w:rFonts w:hint="eastAsia"/>
                <w:lang w:eastAsia="ja-JP"/>
              </w:rPr>
              <w:t>関わる方々の豊かさと繁栄に貢献したいという想いを込めています。</w:t>
            </w:r>
          </w:p>
          <w:p w14:paraId="74DA6EAC" w14:textId="77777777" w:rsidR="004C345D" w:rsidRDefault="004C345D" w:rsidP="004C345D">
            <w:pPr>
              <w:rPr>
                <w:lang w:eastAsia="ja-JP"/>
              </w:rPr>
            </w:pPr>
          </w:p>
          <w:p w14:paraId="7AD4BFAE" w14:textId="77777777" w:rsidR="004C345D" w:rsidRDefault="004C345D" w:rsidP="004C345D">
            <w:pPr>
              <w:rPr>
                <w:rFonts w:hint="eastAsia"/>
                <w:lang w:eastAsia="ja-JP"/>
              </w:rPr>
            </w:pPr>
            <w:r>
              <w:rPr>
                <w:rFonts w:hint="eastAsia"/>
                <w:lang w:eastAsia="ja-JP"/>
              </w:rPr>
              <w:t>また山吹は、山あいにも水辺にも根を張り、</w:t>
            </w:r>
          </w:p>
          <w:p w14:paraId="4ECA7883" w14:textId="77777777" w:rsidR="004C345D" w:rsidRDefault="004C345D" w:rsidP="004C345D">
            <w:pPr>
              <w:rPr>
                <w:rFonts w:hint="eastAsia"/>
                <w:lang w:eastAsia="ja-JP"/>
              </w:rPr>
            </w:pPr>
            <w:r>
              <w:rPr>
                <w:rFonts w:hint="eastAsia"/>
                <w:lang w:eastAsia="ja-JP"/>
              </w:rPr>
              <w:t>毎年変わらず美しい花を咲かせます。</w:t>
            </w:r>
          </w:p>
          <w:p w14:paraId="487E0EA2" w14:textId="77777777" w:rsidR="004C345D" w:rsidRDefault="004C345D" w:rsidP="004C345D">
            <w:pPr>
              <w:rPr>
                <w:lang w:eastAsia="ja-JP"/>
              </w:rPr>
            </w:pPr>
          </w:p>
          <w:p w14:paraId="27043CE9" w14:textId="77777777" w:rsidR="004C345D" w:rsidRDefault="004C345D" w:rsidP="004C345D">
            <w:pPr>
              <w:rPr>
                <w:rFonts w:hint="eastAsia"/>
                <w:lang w:eastAsia="ja-JP"/>
              </w:rPr>
            </w:pPr>
            <w:r>
              <w:rPr>
                <w:rFonts w:hint="eastAsia"/>
                <w:lang w:eastAsia="ja-JP"/>
              </w:rPr>
              <w:t>私たちも、どのような市場環境の中でも揺らぐことなく、</w:t>
            </w:r>
          </w:p>
          <w:p w14:paraId="68A18B3D" w14:textId="77777777" w:rsidR="004C345D" w:rsidRDefault="004C345D" w:rsidP="004C345D">
            <w:pPr>
              <w:rPr>
                <w:rFonts w:hint="eastAsia"/>
                <w:lang w:eastAsia="ja-JP"/>
              </w:rPr>
            </w:pPr>
            <w:r>
              <w:rPr>
                <w:rFonts w:hint="eastAsia"/>
                <w:lang w:eastAsia="ja-JP"/>
              </w:rPr>
              <w:t>一つひとつのご相談に誠実に向き合い、</w:t>
            </w:r>
          </w:p>
          <w:p w14:paraId="18677FC6" w14:textId="77777777" w:rsidR="004C345D" w:rsidRDefault="004C345D" w:rsidP="004C345D">
            <w:pPr>
              <w:rPr>
                <w:rFonts w:hint="eastAsia"/>
                <w:lang w:eastAsia="ja-JP"/>
              </w:rPr>
            </w:pPr>
            <w:r>
              <w:rPr>
                <w:rFonts w:hint="eastAsia"/>
                <w:lang w:eastAsia="ja-JP"/>
              </w:rPr>
              <w:t>お客様に寄り添い続ける会社でありたいと考えています。</w:t>
            </w:r>
          </w:p>
          <w:p w14:paraId="559D95E3" w14:textId="77777777" w:rsidR="004C345D" w:rsidRDefault="004C345D" w:rsidP="004C345D">
            <w:pPr>
              <w:rPr>
                <w:lang w:eastAsia="ja-JP"/>
              </w:rPr>
            </w:pPr>
          </w:p>
          <w:p w14:paraId="198BFFD5" w14:textId="77777777" w:rsidR="004C345D" w:rsidRDefault="004C345D" w:rsidP="004C345D">
            <w:pPr>
              <w:rPr>
                <w:rFonts w:hint="eastAsia"/>
                <w:lang w:eastAsia="ja-JP"/>
              </w:rPr>
            </w:pPr>
            <w:r>
              <w:rPr>
                <w:rFonts w:hint="eastAsia"/>
                <w:lang w:eastAsia="ja-JP"/>
              </w:rPr>
              <w:t>オーナー様の大切な資産を、次へつなぐ。</w:t>
            </w:r>
          </w:p>
          <w:p w14:paraId="2AE2441B" w14:textId="77777777" w:rsidR="004C345D" w:rsidRDefault="004C345D" w:rsidP="004C345D">
            <w:pPr>
              <w:rPr>
                <w:rFonts w:hint="eastAsia"/>
                <w:lang w:eastAsia="ja-JP"/>
              </w:rPr>
            </w:pPr>
            <w:r>
              <w:rPr>
                <w:rFonts w:hint="eastAsia"/>
                <w:lang w:eastAsia="ja-JP"/>
              </w:rPr>
              <w:t>その責任と想いを胸に、</w:t>
            </w:r>
          </w:p>
          <w:p w14:paraId="3DDFBCA9" w14:textId="455B7C5A" w:rsidR="004D02BE" w:rsidRDefault="004C345D" w:rsidP="004C345D">
            <w:pPr>
              <w:rPr>
                <w:lang w:eastAsia="ja-JP"/>
              </w:rPr>
            </w:pPr>
            <w:r>
              <w:rPr>
                <w:rFonts w:hint="eastAsia"/>
                <w:lang w:eastAsia="ja-JP"/>
              </w:rPr>
              <w:t>株式会社やまぶき不動産は歩んでまいります。</w:t>
            </w:r>
          </w:p>
          <w:p w14:paraId="4B55879F" w14:textId="77777777" w:rsidR="004D02BE" w:rsidRDefault="004D02BE">
            <w:pPr>
              <w:rPr>
                <w:lang w:eastAsia="ja-JP"/>
              </w:rPr>
            </w:pPr>
          </w:p>
          <w:p w14:paraId="2B40ABA4" w14:textId="77777777" w:rsidR="004D02BE" w:rsidRDefault="004D02BE">
            <w:pPr>
              <w:rPr>
                <w:lang w:eastAsia="ja-JP"/>
              </w:rPr>
            </w:pPr>
          </w:p>
          <w:p w14:paraId="6B0573FD" w14:textId="77777777" w:rsidR="004D02BE" w:rsidRDefault="004D02BE">
            <w:pPr>
              <w:rPr>
                <w:lang w:eastAsia="ja-JP"/>
              </w:rPr>
            </w:pPr>
          </w:p>
          <w:p w14:paraId="4B3FA0B4" w14:textId="77777777" w:rsidR="004D02BE" w:rsidRDefault="004D02BE">
            <w:pPr>
              <w:rPr>
                <w:lang w:eastAsia="ja-JP"/>
              </w:rPr>
            </w:pPr>
          </w:p>
          <w:p w14:paraId="6304F387" w14:textId="77777777" w:rsidR="004D02BE" w:rsidRDefault="004D02BE">
            <w:pPr>
              <w:rPr>
                <w:lang w:eastAsia="ja-JP"/>
              </w:rPr>
            </w:pPr>
          </w:p>
          <w:p w14:paraId="4FFF6F96" w14:textId="77777777" w:rsidR="004D02BE" w:rsidRDefault="004D02BE">
            <w:pPr>
              <w:rPr>
                <w:lang w:eastAsia="ja-JP"/>
              </w:rPr>
            </w:pPr>
          </w:p>
          <w:p w14:paraId="1568BCC3" w14:textId="77777777" w:rsidR="004D02BE" w:rsidRDefault="004D02BE">
            <w:pPr>
              <w:rPr>
                <w:lang w:eastAsia="ja-JP"/>
              </w:rPr>
            </w:pPr>
          </w:p>
          <w:p w14:paraId="6E1E5490" w14:textId="77777777" w:rsidR="004D02BE" w:rsidRDefault="004D02BE">
            <w:pPr>
              <w:rPr>
                <w:lang w:eastAsia="ja-JP"/>
              </w:rPr>
            </w:pPr>
          </w:p>
        </w:tc>
      </w:tr>
    </w:tbl>
    <w:p w14:paraId="1A438254" w14:textId="77777777" w:rsidR="004D02BE" w:rsidRDefault="004D02BE">
      <w:pPr>
        <w:rPr>
          <w:lang w:eastAsia="ja-JP"/>
        </w:rPr>
      </w:pPr>
    </w:p>
    <w:p w14:paraId="2AEB997F" w14:textId="77777777" w:rsidR="004D02BE" w:rsidRDefault="00000000">
      <w:r>
        <w:rPr>
          <w:rFonts w:ascii="Yu Gothic" w:eastAsia="Yu Gothic" w:hAnsi="Yu Gothic"/>
          <w:b/>
          <w:sz w:val="24"/>
        </w:rPr>
        <w:t xml:space="preserve">Q12. </w:t>
      </w:r>
      <w:proofErr w:type="spellStart"/>
      <w:r>
        <w:rPr>
          <w:rFonts w:ascii="Yu Gothic" w:eastAsia="Yu Gothic" w:hAnsi="Yu Gothic"/>
          <w:b/>
          <w:sz w:val="24"/>
        </w:rPr>
        <w:t>代表の顔写真の掲載</w:t>
      </w:r>
      <w:proofErr w:type="spellEnd"/>
    </w:p>
    <w:p w14:paraId="2B6C73D5" w14:textId="77777777" w:rsidR="004D02BE" w:rsidRDefault="00000000">
      <w:pPr>
        <w:rPr>
          <w:lang w:eastAsia="ja-JP"/>
        </w:rPr>
      </w:pPr>
      <w:r>
        <w:rPr>
          <w:rFonts w:ascii="Yu Gothic" w:eastAsia="Yu Gothic" w:hAnsi="Yu Gothic"/>
          <w:color w:val="808080"/>
          <w:sz w:val="18"/>
          <w:lang w:eastAsia="ja-JP"/>
        </w:rPr>
        <w:t xml:space="preserve">  ※ 「掲載する／後日撮影予定／掲載しない」のいずれか。掲載予定の場合、撮影スタイルの希望（屋内／屋外／私服／スーツ等）があれば。</w:t>
      </w:r>
    </w:p>
    <w:tbl>
      <w:tblPr>
        <w:tblStyle w:val="afe"/>
        <w:tblW w:w="0" w:type="auto"/>
        <w:tblLook w:val="04A0" w:firstRow="1" w:lastRow="0" w:firstColumn="1" w:lastColumn="0" w:noHBand="0" w:noVBand="1"/>
      </w:tblPr>
      <w:tblGrid>
        <w:gridCol w:w="8640"/>
      </w:tblGrid>
      <w:tr w:rsidR="004D02BE" w14:paraId="1D912246" w14:textId="77777777">
        <w:tc>
          <w:tcPr>
            <w:tcW w:w="8640" w:type="dxa"/>
            <w:shd w:val="clear" w:color="auto" w:fill="FFFDF5"/>
          </w:tcPr>
          <w:p w14:paraId="7AA46BEC" w14:textId="77777777" w:rsidR="004D02BE" w:rsidRDefault="004D02BE">
            <w:pPr>
              <w:rPr>
                <w:lang w:eastAsia="ja-JP"/>
              </w:rPr>
            </w:pPr>
          </w:p>
          <w:p w14:paraId="29C7B60B" w14:textId="3B11F6CB" w:rsidR="004D02BE" w:rsidRDefault="004C345D">
            <w:pPr>
              <w:rPr>
                <w:rFonts w:hint="eastAsia"/>
                <w:lang w:eastAsia="ja-JP"/>
              </w:rPr>
            </w:pPr>
            <w:r>
              <w:rPr>
                <w:rFonts w:hint="eastAsia"/>
                <w:lang w:eastAsia="ja-JP"/>
              </w:rPr>
              <w:t>掲載しない</w:t>
            </w:r>
          </w:p>
          <w:p w14:paraId="6D9F912B" w14:textId="77777777" w:rsidR="004D02BE" w:rsidRDefault="004D02BE">
            <w:pPr>
              <w:rPr>
                <w:lang w:eastAsia="ja-JP"/>
              </w:rPr>
            </w:pPr>
          </w:p>
        </w:tc>
      </w:tr>
    </w:tbl>
    <w:p w14:paraId="63DC9073" w14:textId="77777777" w:rsidR="004D02BE" w:rsidRDefault="004D02BE">
      <w:pPr>
        <w:rPr>
          <w:lang w:eastAsia="ja-JP"/>
        </w:rPr>
      </w:pPr>
    </w:p>
    <w:p w14:paraId="1F9E6E63" w14:textId="77777777" w:rsidR="004D02BE" w:rsidRDefault="00000000">
      <w:pPr>
        <w:rPr>
          <w:lang w:eastAsia="ja-JP"/>
        </w:rPr>
      </w:pPr>
      <w:r>
        <w:rPr>
          <w:lang w:eastAsia="ja-JP"/>
        </w:rPr>
        <w:br w:type="page"/>
      </w:r>
    </w:p>
    <w:p w14:paraId="1BFD80F1" w14:textId="77777777" w:rsidR="004D02BE" w:rsidRDefault="00000000">
      <w:pPr>
        <w:pStyle w:val="1"/>
        <w:rPr>
          <w:lang w:eastAsia="ja-JP"/>
        </w:rPr>
      </w:pPr>
      <w:r>
        <w:rPr>
          <w:rFonts w:ascii="Yu Gothic" w:eastAsia="Yu Gothic" w:hAnsi="Yu Gothic"/>
          <w:color w:val="333333"/>
          <w:lang w:eastAsia="ja-JP"/>
        </w:rPr>
        <w:lastRenderedPageBreak/>
        <w:t>3. 売却・査定の流れ（コンテンツの心臓部）</w:t>
      </w:r>
    </w:p>
    <w:p w14:paraId="67486122" w14:textId="77777777" w:rsidR="004D02BE" w:rsidRDefault="00000000">
      <w:pPr>
        <w:rPr>
          <w:lang w:eastAsia="ja-JP"/>
        </w:rPr>
      </w:pPr>
      <w:r>
        <w:rPr>
          <w:rFonts w:ascii="Yu Gothic" w:eastAsia="Yu Gothic" w:hAnsi="Yu Gothic"/>
          <w:sz w:val="20"/>
          <w:lang w:eastAsia="ja-JP"/>
        </w:rPr>
        <w:t>「全国ネットワークへの打診」「出口（買主型）の見定め」を中核に据えます。具体の進め方を教えてください。</w:t>
      </w:r>
    </w:p>
    <w:p w14:paraId="5EC34F68" w14:textId="77777777" w:rsidR="004D02BE" w:rsidRDefault="004D02BE">
      <w:pPr>
        <w:rPr>
          <w:lang w:eastAsia="ja-JP"/>
        </w:rPr>
      </w:pPr>
    </w:p>
    <w:p w14:paraId="05CA44DE" w14:textId="77777777" w:rsidR="004D02BE" w:rsidRDefault="00000000">
      <w:pPr>
        <w:rPr>
          <w:lang w:eastAsia="ja-JP"/>
        </w:rPr>
      </w:pPr>
      <w:r>
        <w:rPr>
          <w:rFonts w:ascii="Yu Gothic" w:eastAsia="Yu Gothic" w:hAnsi="Yu Gothic"/>
          <w:b/>
          <w:sz w:val="24"/>
          <w:lang w:eastAsia="ja-JP"/>
        </w:rPr>
        <w:t>Q13. 初回の問い合わせから査定提出までの目安日数</w:t>
      </w:r>
    </w:p>
    <w:p w14:paraId="3BC0A455" w14:textId="77777777" w:rsidR="004D02BE" w:rsidRDefault="00000000">
      <w:pPr>
        <w:rPr>
          <w:lang w:eastAsia="ja-JP"/>
        </w:rPr>
      </w:pPr>
      <w:r>
        <w:rPr>
          <w:rFonts w:ascii="Yu Gothic" w:eastAsia="Yu Gothic" w:hAnsi="Yu Gothic"/>
          <w:color w:val="808080"/>
          <w:sz w:val="18"/>
          <w:lang w:eastAsia="ja-JP"/>
        </w:rPr>
        <w:t xml:space="preserve">  ※ 例：「即日ヒアリング／3営業日以内に査定書提出」など。</w:t>
      </w:r>
    </w:p>
    <w:tbl>
      <w:tblPr>
        <w:tblStyle w:val="afe"/>
        <w:tblW w:w="0" w:type="auto"/>
        <w:tblLook w:val="04A0" w:firstRow="1" w:lastRow="0" w:firstColumn="1" w:lastColumn="0" w:noHBand="0" w:noVBand="1"/>
      </w:tblPr>
      <w:tblGrid>
        <w:gridCol w:w="8640"/>
      </w:tblGrid>
      <w:tr w:rsidR="004D02BE" w14:paraId="508A3672" w14:textId="77777777">
        <w:tc>
          <w:tcPr>
            <w:tcW w:w="8640" w:type="dxa"/>
            <w:shd w:val="clear" w:color="auto" w:fill="FFFDF5"/>
          </w:tcPr>
          <w:p w14:paraId="686D26BF" w14:textId="77777777" w:rsidR="004D02BE" w:rsidRDefault="004D02BE">
            <w:pPr>
              <w:rPr>
                <w:lang w:eastAsia="ja-JP"/>
              </w:rPr>
            </w:pPr>
          </w:p>
          <w:p w14:paraId="3E744D5F" w14:textId="0EF6553C" w:rsidR="004D02BE" w:rsidRDefault="004C345D">
            <w:pPr>
              <w:rPr>
                <w:rFonts w:hint="eastAsia"/>
                <w:lang w:eastAsia="ja-JP"/>
              </w:rPr>
            </w:pPr>
            <w:r>
              <w:rPr>
                <w:lang w:eastAsia="ja-JP"/>
              </w:rPr>
              <w:t>2</w:t>
            </w:r>
            <w:r>
              <w:rPr>
                <w:rFonts w:hint="eastAsia"/>
                <w:lang w:eastAsia="ja-JP"/>
              </w:rPr>
              <w:t>営業日以内に査定提出するが基本的即日行う予定</w:t>
            </w:r>
          </w:p>
          <w:p w14:paraId="0EC90324" w14:textId="77777777" w:rsidR="004D02BE" w:rsidRDefault="004D02BE">
            <w:pPr>
              <w:rPr>
                <w:lang w:eastAsia="ja-JP"/>
              </w:rPr>
            </w:pPr>
          </w:p>
        </w:tc>
      </w:tr>
    </w:tbl>
    <w:p w14:paraId="6157A05C" w14:textId="77777777" w:rsidR="004D02BE" w:rsidRDefault="004D02BE">
      <w:pPr>
        <w:rPr>
          <w:lang w:eastAsia="ja-JP"/>
        </w:rPr>
      </w:pPr>
    </w:p>
    <w:p w14:paraId="79AFC74E" w14:textId="77777777" w:rsidR="004D02BE" w:rsidRDefault="00000000">
      <w:pPr>
        <w:rPr>
          <w:lang w:eastAsia="ja-JP"/>
        </w:rPr>
      </w:pPr>
      <w:r>
        <w:rPr>
          <w:rFonts w:ascii="Yu Gothic" w:eastAsia="Yu Gothic" w:hAnsi="Yu Gothic"/>
          <w:b/>
          <w:sz w:val="24"/>
          <w:lang w:eastAsia="ja-JP"/>
        </w:rPr>
        <w:t>Q14. 査定時にオーナー様からいただきたい資料</w:t>
      </w:r>
    </w:p>
    <w:p w14:paraId="677DEC07" w14:textId="77777777" w:rsidR="004D02BE" w:rsidRDefault="00000000">
      <w:r>
        <w:rPr>
          <w:rFonts w:ascii="Yu Gothic" w:eastAsia="Yu Gothic" w:hAnsi="Yu Gothic"/>
          <w:color w:val="808080"/>
          <w:sz w:val="18"/>
          <w:lang w:eastAsia="ja-JP"/>
        </w:rPr>
        <w:t xml:space="preserve">  ※ 例：レントロール、修繕履歴、登記簿、固都税通知書、管理委託契約書、設計図面など。</w:t>
      </w:r>
      <w:proofErr w:type="spellStart"/>
      <w:r>
        <w:rPr>
          <w:rFonts w:ascii="Yu Gothic" w:eastAsia="Yu Gothic" w:hAnsi="Yu Gothic"/>
          <w:color w:val="808080"/>
          <w:sz w:val="18"/>
        </w:rPr>
        <w:t>必須／任意の別も</w:t>
      </w:r>
      <w:proofErr w:type="spellEnd"/>
      <w:r>
        <w:rPr>
          <w:rFonts w:ascii="Yu Gothic" w:eastAsia="Yu Gothic" w:hAnsi="Yu Gothic"/>
          <w:color w:val="808080"/>
          <w:sz w:val="18"/>
        </w:rPr>
        <w:t>。</w:t>
      </w:r>
    </w:p>
    <w:tbl>
      <w:tblPr>
        <w:tblStyle w:val="afe"/>
        <w:tblW w:w="0" w:type="auto"/>
        <w:tblLook w:val="04A0" w:firstRow="1" w:lastRow="0" w:firstColumn="1" w:lastColumn="0" w:noHBand="0" w:noVBand="1"/>
      </w:tblPr>
      <w:tblGrid>
        <w:gridCol w:w="8640"/>
      </w:tblGrid>
      <w:tr w:rsidR="004D02BE" w14:paraId="465E9610" w14:textId="77777777">
        <w:tc>
          <w:tcPr>
            <w:tcW w:w="8640" w:type="dxa"/>
            <w:shd w:val="clear" w:color="auto" w:fill="FFFDF5"/>
          </w:tcPr>
          <w:p w14:paraId="64D4A993" w14:textId="77777777" w:rsidR="004D02BE" w:rsidRDefault="004D02BE"/>
          <w:p w14:paraId="4D7A4EDC" w14:textId="55D9E5C6" w:rsidR="004D02BE" w:rsidRDefault="004C345D">
            <w:pPr>
              <w:rPr>
                <w:lang w:eastAsia="ja-JP"/>
              </w:rPr>
            </w:pPr>
            <w:r>
              <w:rPr>
                <w:rFonts w:hint="eastAsia"/>
                <w:lang w:eastAsia="ja-JP"/>
              </w:rPr>
              <w:t>手元にある資料にある物だけで</w:t>
            </w:r>
            <w:r>
              <w:rPr>
                <w:lang w:eastAsia="ja-JP"/>
              </w:rPr>
              <w:t>OK</w:t>
            </w:r>
          </w:p>
          <w:p w14:paraId="6A864BFB" w14:textId="67A3C1AD" w:rsidR="004C345D" w:rsidRDefault="004C345D">
            <w:pPr>
              <w:rPr>
                <w:rFonts w:hint="eastAsia"/>
                <w:lang w:eastAsia="ja-JP"/>
              </w:rPr>
            </w:pPr>
            <w:r>
              <w:rPr>
                <w:rFonts w:hint="eastAsia"/>
                <w:lang w:eastAsia="ja-JP"/>
              </w:rPr>
              <w:t>各部屋の家賃のわかる資料（送金明細など）</w:t>
            </w:r>
          </w:p>
          <w:p w14:paraId="68301B52" w14:textId="15A710CA" w:rsidR="004D02BE" w:rsidRDefault="004C345D">
            <w:r>
              <w:rPr>
                <w:rFonts w:hint="eastAsia"/>
                <w:lang w:eastAsia="ja-JP"/>
              </w:rPr>
              <w:t>固定資産税のわかる資料（納税通知書など）</w:t>
            </w:r>
          </w:p>
          <w:p w14:paraId="18950AFC" w14:textId="55464FAC" w:rsidR="004D02BE" w:rsidRDefault="004C345D">
            <w:pPr>
              <w:rPr>
                <w:rFonts w:hint="eastAsia"/>
                <w:lang w:eastAsia="ja-JP"/>
              </w:rPr>
            </w:pPr>
            <w:r>
              <w:rPr>
                <w:rFonts w:hint="eastAsia"/>
                <w:lang w:eastAsia="ja-JP"/>
              </w:rPr>
              <w:t>過去の修繕履歴のわかる資料（領収書など）</w:t>
            </w:r>
          </w:p>
          <w:p w14:paraId="28D31222" w14:textId="06A1AC5C" w:rsidR="004D02BE" w:rsidRDefault="004C345D">
            <w:r>
              <w:rPr>
                <w:rFonts w:hint="eastAsia"/>
                <w:lang w:eastAsia="ja-JP"/>
              </w:rPr>
              <w:t>ランニングコストのわかる資料（共用部の電気料金など）</w:t>
            </w:r>
          </w:p>
          <w:p w14:paraId="446B58C0" w14:textId="77777777" w:rsidR="004D02BE" w:rsidRDefault="004D02BE"/>
          <w:p w14:paraId="653892A4" w14:textId="77777777" w:rsidR="004D02BE" w:rsidRDefault="004D02BE"/>
        </w:tc>
      </w:tr>
    </w:tbl>
    <w:p w14:paraId="35AFC0A6" w14:textId="77777777" w:rsidR="004D02BE" w:rsidRDefault="004D02BE"/>
    <w:p w14:paraId="327E7C2B" w14:textId="77777777" w:rsidR="004D02BE" w:rsidRDefault="00000000">
      <w:pPr>
        <w:rPr>
          <w:lang w:eastAsia="ja-JP"/>
        </w:rPr>
      </w:pPr>
      <w:r>
        <w:rPr>
          <w:rFonts w:ascii="Yu Gothic" w:eastAsia="Yu Gothic" w:hAnsi="Yu Gothic"/>
          <w:b/>
          <w:sz w:val="24"/>
          <w:lang w:eastAsia="ja-JP"/>
        </w:rPr>
        <w:t>Q15. 「全国ネットワーク」の具体的な打診先</w:t>
      </w:r>
    </w:p>
    <w:p w14:paraId="396E4B9F" w14:textId="77777777" w:rsidR="004D02BE" w:rsidRDefault="00000000">
      <w:pPr>
        <w:rPr>
          <w:lang w:eastAsia="ja-JP"/>
        </w:rPr>
      </w:pPr>
      <w:r>
        <w:rPr>
          <w:rFonts w:ascii="Yu Gothic" w:eastAsia="Yu Gothic" w:hAnsi="Yu Gothic"/>
          <w:color w:val="808080"/>
          <w:sz w:val="18"/>
          <w:lang w:eastAsia="ja-JP"/>
        </w:rPr>
        <w:t xml:space="preserve">  ※ 例：自社会員名簿（〇〇名）、提携業者、士業ルートなど。差し支えない範囲で具体性をお願いします。</w:t>
      </w:r>
    </w:p>
    <w:tbl>
      <w:tblPr>
        <w:tblStyle w:val="afe"/>
        <w:tblW w:w="0" w:type="auto"/>
        <w:tblLook w:val="04A0" w:firstRow="1" w:lastRow="0" w:firstColumn="1" w:lastColumn="0" w:noHBand="0" w:noVBand="1"/>
      </w:tblPr>
      <w:tblGrid>
        <w:gridCol w:w="8640"/>
      </w:tblGrid>
      <w:tr w:rsidR="004D02BE" w14:paraId="6A4E0A3C" w14:textId="77777777">
        <w:tc>
          <w:tcPr>
            <w:tcW w:w="8640" w:type="dxa"/>
            <w:shd w:val="clear" w:color="auto" w:fill="FFFDF5"/>
          </w:tcPr>
          <w:p w14:paraId="5757EFF9" w14:textId="46F04D72" w:rsidR="004D02BE" w:rsidRDefault="004C345D">
            <w:pPr>
              <w:rPr>
                <w:rFonts w:hint="eastAsia"/>
                <w:lang w:eastAsia="ja-JP"/>
              </w:rPr>
            </w:pPr>
            <w:r>
              <w:rPr>
                <w:rFonts w:hint="eastAsia"/>
                <w:lang w:eastAsia="ja-JP"/>
              </w:rPr>
              <w:t>弊社のメール会員を中心に各種プラットホーム</w:t>
            </w:r>
          </w:p>
          <w:p w14:paraId="639DFBCC" w14:textId="77777777" w:rsidR="004D02BE" w:rsidRDefault="004D02BE">
            <w:pPr>
              <w:rPr>
                <w:lang w:eastAsia="ja-JP"/>
              </w:rPr>
            </w:pPr>
          </w:p>
          <w:p w14:paraId="3ED1A0DE" w14:textId="77777777" w:rsidR="004D02BE" w:rsidRDefault="004D02BE">
            <w:pPr>
              <w:rPr>
                <w:lang w:eastAsia="ja-JP"/>
              </w:rPr>
            </w:pPr>
          </w:p>
          <w:p w14:paraId="0B1543BC" w14:textId="77777777" w:rsidR="004D02BE" w:rsidRDefault="004D02BE">
            <w:pPr>
              <w:rPr>
                <w:lang w:eastAsia="ja-JP"/>
              </w:rPr>
            </w:pPr>
          </w:p>
          <w:p w14:paraId="49D44A07" w14:textId="77777777" w:rsidR="004D02BE" w:rsidRDefault="004D02BE">
            <w:pPr>
              <w:rPr>
                <w:lang w:eastAsia="ja-JP"/>
              </w:rPr>
            </w:pPr>
          </w:p>
          <w:p w14:paraId="7028DA5D" w14:textId="77777777" w:rsidR="004D02BE" w:rsidRDefault="004D02BE">
            <w:pPr>
              <w:rPr>
                <w:lang w:eastAsia="ja-JP"/>
              </w:rPr>
            </w:pPr>
          </w:p>
        </w:tc>
      </w:tr>
    </w:tbl>
    <w:p w14:paraId="4EEB81BA" w14:textId="77777777" w:rsidR="004D02BE" w:rsidRDefault="004D02BE">
      <w:pPr>
        <w:rPr>
          <w:lang w:eastAsia="ja-JP"/>
        </w:rPr>
      </w:pPr>
    </w:p>
    <w:p w14:paraId="3BDCA5EC" w14:textId="77777777" w:rsidR="004D02BE" w:rsidRDefault="00000000">
      <w:pPr>
        <w:rPr>
          <w:lang w:eastAsia="ja-JP"/>
        </w:rPr>
      </w:pPr>
      <w:r>
        <w:rPr>
          <w:rFonts w:ascii="Yu Gothic" w:eastAsia="Yu Gothic" w:hAnsi="Yu Gothic"/>
          <w:b/>
          <w:sz w:val="24"/>
          <w:lang w:eastAsia="ja-JP"/>
        </w:rPr>
        <w:t>Q16. 「出口の見定め」で重視する観点</w:t>
      </w:r>
    </w:p>
    <w:p w14:paraId="1AD6110C" w14:textId="77777777" w:rsidR="004D02BE" w:rsidRDefault="00000000">
      <w:pPr>
        <w:rPr>
          <w:lang w:eastAsia="ja-JP"/>
        </w:rPr>
      </w:pPr>
      <w:r>
        <w:rPr>
          <w:rFonts w:ascii="Yu Gothic" w:eastAsia="Yu Gothic" w:hAnsi="Yu Gothic"/>
          <w:color w:val="808080"/>
          <w:sz w:val="18"/>
          <w:lang w:eastAsia="ja-JP"/>
        </w:rPr>
        <w:t xml:space="preserve">  ※ 例：融資が通る買主層、再生して長期保有する買主、転売を狙う買主など、どの買主像に合わせて販売設計するか。</w:t>
      </w:r>
    </w:p>
    <w:tbl>
      <w:tblPr>
        <w:tblStyle w:val="afe"/>
        <w:tblW w:w="0" w:type="auto"/>
        <w:tblLook w:val="04A0" w:firstRow="1" w:lastRow="0" w:firstColumn="1" w:lastColumn="0" w:noHBand="0" w:noVBand="1"/>
      </w:tblPr>
      <w:tblGrid>
        <w:gridCol w:w="8640"/>
      </w:tblGrid>
      <w:tr w:rsidR="004D02BE" w14:paraId="55932E80" w14:textId="77777777">
        <w:tc>
          <w:tcPr>
            <w:tcW w:w="8640" w:type="dxa"/>
            <w:shd w:val="clear" w:color="auto" w:fill="FFFDF5"/>
          </w:tcPr>
          <w:p w14:paraId="2158C9AF" w14:textId="77777777" w:rsidR="004D02BE" w:rsidRDefault="004D02BE">
            <w:pPr>
              <w:rPr>
                <w:lang w:eastAsia="ja-JP"/>
              </w:rPr>
            </w:pPr>
          </w:p>
          <w:p w14:paraId="663E0D9F" w14:textId="6E6F1B98" w:rsidR="004D02BE" w:rsidRDefault="004C345D">
            <w:pPr>
              <w:rPr>
                <w:lang w:eastAsia="ja-JP"/>
              </w:rPr>
            </w:pPr>
            <w:r>
              <w:rPr>
                <w:rFonts w:hint="eastAsia"/>
                <w:lang w:eastAsia="ja-JP"/>
              </w:rPr>
              <w:t>この項目はなし</w:t>
            </w:r>
          </w:p>
          <w:p w14:paraId="759D7ECD" w14:textId="77777777" w:rsidR="004D02BE" w:rsidRDefault="004D02BE">
            <w:pPr>
              <w:rPr>
                <w:lang w:eastAsia="ja-JP"/>
              </w:rPr>
            </w:pPr>
          </w:p>
          <w:p w14:paraId="361669D9" w14:textId="77777777" w:rsidR="004D02BE" w:rsidRDefault="004D02BE">
            <w:pPr>
              <w:rPr>
                <w:lang w:eastAsia="ja-JP"/>
              </w:rPr>
            </w:pPr>
          </w:p>
          <w:p w14:paraId="14E7688D" w14:textId="77777777" w:rsidR="004D02BE" w:rsidRDefault="004D02BE">
            <w:pPr>
              <w:rPr>
                <w:lang w:eastAsia="ja-JP"/>
              </w:rPr>
            </w:pPr>
          </w:p>
          <w:p w14:paraId="0CA29DFA" w14:textId="77777777" w:rsidR="004D02BE" w:rsidRDefault="004D02BE">
            <w:pPr>
              <w:rPr>
                <w:lang w:eastAsia="ja-JP"/>
              </w:rPr>
            </w:pPr>
          </w:p>
        </w:tc>
      </w:tr>
    </w:tbl>
    <w:p w14:paraId="0A6BC490" w14:textId="77777777" w:rsidR="004D02BE" w:rsidRDefault="004D02BE">
      <w:pPr>
        <w:rPr>
          <w:lang w:eastAsia="ja-JP"/>
        </w:rPr>
      </w:pPr>
    </w:p>
    <w:p w14:paraId="6360768B" w14:textId="77777777" w:rsidR="004D02BE" w:rsidRDefault="00000000">
      <w:pPr>
        <w:rPr>
          <w:lang w:eastAsia="ja-JP"/>
        </w:rPr>
      </w:pPr>
      <w:r>
        <w:rPr>
          <w:rFonts w:ascii="Yu Gothic" w:eastAsia="Yu Gothic" w:hAnsi="Yu Gothic"/>
          <w:b/>
          <w:sz w:val="24"/>
          <w:lang w:eastAsia="ja-JP"/>
        </w:rPr>
        <w:t>Q17. 成約までの標準的な期間</w:t>
      </w:r>
    </w:p>
    <w:p w14:paraId="06B08F1C" w14:textId="77777777" w:rsidR="004D02BE" w:rsidRDefault="00000000">
      <w:pPr>
        <w:rPr>
          <w:lang w:eastAsia="ja-JP"/>
        </w:rPr>
      </w:pPr>
      <w:r>
        <w:rPr>
          <w:rFonts w:ascii="Yu Gothic" w:eastAsia="Yu Gothic" w:hAnsi="Yu Gothic"/>
          <w:color w:val="808080"/>
          <w:sz w:val="18"/>
          <w:lang w:eastAsia="ja-JP"/>
        </w:rPr>
        <w:t xml:space="preserve">  ※ 例：「媒介契約から平均◯</w:t>
      </w:r>
      <w:proofErr w:type="gramStart"/>
      <w:r>
        <w:rPr>
          <w:rFonts w:ascii="Yu Gothic" w:eastAsia="Yu Gothic" w:hAnsi="Yu Gothic"/>
          <w:color w:val="808080"/>
          <w:sz w:val="18"/>
          <w:lang w:eastAsia="ja-JP"/>
        </w:rPr>
        <w:t>ヶ</w:t>
      </w:r>
      <w:proofErr w:type="gramEnd"/>
      <w:r>
        <w:rPr>
          <w:rFonts w:ascii="Yu Gothic" w:eastAsia="Yu Gothic" w:hAnsi="Yu Gothic"/>
          <w:color w:val="808080"/>
          <w:sz w:val="18"/>
          <w:lang w:eastAsia="ja-JP"/>
        </w:rPr>
        <w:t>月で成約」など、目安があれば。</w:t>
      </w:r>
    </w:p>
    <w:tbl>
      <w:tblPr>
        <w:tblStyle w:val="afe"/>
        <w:tblW w:w="0" w:type="auto"/>
        <w:tblLook w:val="04A0" w:firstRow="1" w:lastRow="0" w:firstColumn="1" w:lastColumn="0" w:noHBand="0" w:noVBand="1"/>
      </w:tblPr>
      <w:tblGrid>
        <w:gridCol w:w="8640"/>
      </w:tblGrid>
      <w:tr w:rsidR="004D02BE" w14:paraId="59EC9B8F" w14:textId="77777777">
        <w:tc>
          <w:tcPr>
            <w:tcW w:w="8640" w:type="dxa"/>
            <w:shd w:val="clear" w:color="auto" w:fill="FFFDF5"/>
          </w:tcPr>
          <w:p w14:paraId="3E6EEC21" w14:textId="77777777" w:rsidR="004D02BE" w:rsidRDefault="004D02BE">
            <w:pPr>
              <w:rPr>
                <w:lang w:eastAsia="ja-JP"/>
              </w:rPr>
            </w:pPr>
          </w:p>
          <w:p w14:paraId="4065885A" w14:textId="6659EA09" w:rsidR="004D02BE" w:rsidRDefault="007B1504">
            <w:pPr>
              <w:rPr>
                <w:rFonts w:hint="eastAsia"/>
                <w:lang w:eastAsia="ja-JP"/>
              </w:rPr>
            </w:pPr>
            <w:r>
              <w:rPr>
                <w:rFonts w:hint="eastAsia"/>
                <w:lang w:eastAsia="ja-JP"/>
              </w:rPr>
              <w:t>なし</w:t>
            </w:r>
          </w:p>
          <w:p w14:paraId="122CC0C9" w14:textId="77777777" w:rsidR="004D02BE" w:rsidRDefault="004D02BE">
            <w:pPr>
              <w:rPr>
                <w:lang w:eastAsia="ja-JP"/>
              </w:rPr>
            </w:pPr>
          </w:p>
        </w:tc>
      </w:tr>
    </w:tbl>
    <w:p w14:paraId="6518B428" w14:textId="77777777" w:rsidR="004D02BE" w:rsidRDefault="004D02BE">
      <w:pPr>
        <w:rPr>
          <w:lang w:eastAsia="ja-JP"/>
        </w:rPr>
      </w:pPr>
    </w:p>
    <w:p w14:paraId="7FC4625B" w14:textId="77777777" w:rsidR="004D02BE" w:rsidRDefault="00000000">
      <w:pPr>
        <w:rPr>
          <w:lang w:eastAsia="ja-JP"/>
        </w:rPr>
      </w:pPr>
      <w:r>
        <w:rPr>
          <w:rFonts w:ascii="Yu Gothic" w:eastAsia="Yu Gothic" w:hAnsi="Yu Gothic"/>
          <w:b/>
          <w:sz w:val="24"/>
          <w:lang w:eastAsia="ja-JP"/>
        </w:rPr>
        <w:t>Q18. 仲介手数料の方針</w:t>
      </w:r>
    </w:p>
    <w:p w14:paraId="2BFE389E" w14:textId="77777777" w:rsidR="004D02BE" w:rsidRDefault="00000000">
      <w:pPr>
        <w:rPr>
          <w:lang w:eastAsia="ja-JP"/>
        </w:rPr>
      </w:pPr>
      <w:r>
        <w:rPr>
          <w:rFonts w:ascii="Yu Gothic" w:eastAsia="Yu Gothic" w:hAnsi="Yu Gothic"/>
          <w:color w:val="808080"/>
          <w:sz w:val="18"/>
          <w:lang w:eastAsia="ja-JP"/>
        </w:rPr>
        <w:t xml:space="preserve">  ※ 法定上限の3%＋6万円か、独自の設定があるか。「サイト上で明記したい／明記しない」もご記入ください。</w:t>
      </w:r>
    </w:p>
    <w:tbl>
      <w:tblPr>
        <w:tblStyle w:val="afe"/>
        <w:tblW w:w="0" w:type="auto"/>
        <w:tblLook w:val="04A0" w:firstRow="1" w:lastRow="0" w:firstColumn="1" w:lastColumn="0" w:noHBand="0" w:noVBand="1"/>
      </w:tblPr>
      <w:tblGrid>
        <w:gridCol w:w="8640"/>
      </w:tblGrid>
      <w:tr w:rsidR="004D02BE" w14:paraId="711E8333" w14:textId="77777777">
        <w:tc>
          <w:tcPr>
            <w:tcW w:w="8640" w:type="dxa"/>
            <w:shd w:val="clear" w:color="auto" w:fill="FFFDF5"/>
          </w:tcPr>
          <w:p w14:paraId="52CECD1B" w14:textId="77777777" w:rsidR="004D02BE" w:rsidRDefault="004D02BE">
            <w:pPr>
              <w:rPr>
                <w:lang w:eastAsia="ja-JP"/>
              </w:rPr>
            </w:pPr>
          </w:p>
          <w:p w14:paraId="629F5821" w14:textId="64FE2FE8" w:rsidR="004D02BE" w:rsidRDefault="007B1504">
            <w:pPr>
              <w:rPr>
                <w:lang w:eastAsia="ja-JP"/>
              </w:rPr>
            </w:pPr>
            <w:r>
              <w:rPr>
                <w:rFonts w:hint="eastAsia"/>
                <w:lang w:eastAsia="ja-JP"/>
              </w:rPr>
              <w:t>明記しない</w:t>
            </w:r>
          </w:p>
          <w:p w14:paraId="1604C33B" w14:textId="77777777" w:rsidR="004D02BE" w:rsidRDefault="004D02BE">
            <w:pPr>
              <w:rPr>
                <w:lang w:eastAsia="ja-JP"/>
              </w:rPr>
            </w:pPr>
          </w:p>
          <w:p w14:paraId="4FC26EB9" w14:textId="77777777" w:rsidR="004D02BE" w:rsidRDefault="004D02BE">
            <w:pPr>
              <w:rPr>
                <w:lang w:eastAsia="ja-JP"/>
              </w:rPr>
            </w:pPr>
          </w:p>
        </w:tc>
      </w:tr>
    </w:tbl>
    <w:p w14:paraId="3A9C2D1F" w14:textId="77777777" w:rsidR="004D02BE" w:rsidRDefault="004D02BE">
      <w:pPr>
        <w:rPr>
          <w:lang w:eastAsia="ja-JP"/>
        </w:rPr>
      </w:pPr>
    </w:p>
    <w:p w14:paraId="147BBFD4" w14:textId="77777777" w:rsidR="004D02BE" w:rsidRDefault="00000000">
      <w:pPr>
        <w:rPr>
          <w:lang w:eastAsia="ja-JP"/>
        </w:rPr>
      </w:pPr>
      <w:r>
        <w:rPr>
          <w:lang w:eastAsia="ja-JP"/>
        </w:rPr>
        <w:br w:type="page"/>
      </w:r>
    </w:p>
    <w:p w14:paraId="6A7AD904" w14:textId="77777777" w:rsidR="004D02BE" w:rsidRDefault="00000000">
      <w:pPr>
        <w:pStyle w:val="1"/>
        <w:rPr>
          <w:lang w:eastAsia="ja-JP"/>
        </w:rPr>
      </w:pPr>
      <w:r>
        <w:rPr>
          <w:rFonts w:ascii="Yu Gothic" w:eastAsia="Yu Gothic" w:hAnsi="Yu Gothic"/>
          <w:color w:val="333333"/>
          <w:lang w:eastAsia="ja-JP"/>
        </w:rPr>
        <w:lastRenderedPageBreak/>
        <w:t>4. その他・運用面</w:t>
      </w:r>
    </w:p>
    <w:p w14:paraId="05E466B8" w14:textId="77777777" w:rsidR="004D02BE" w:rsidRDefault="00000000">
      <w:pPr>
        <w:rPr>
          <w:lang w:eastAsia="ja-JP"/>
        </w:rPr>
      </w:pPr>
      <w:r>
        <w:rPr>
          <w:rFonts w:ascii="Yu Gothic" w:eastAsia="Yu Gothic" w:hAnsi="Yu Gothic"/>
          <w:b/>
          <w:sz w:val="24"/>
          <w:lang w:eastAsia="ja-JP"/>
        </w:rPr>
        <w:t>Q19. 掲載可能な売買事例の有無</w:t>
      </w:r>
    </w:p>
    <w:p w14:paraId="2645426A" w14:textId="77777777" w:rsidR="004D02BE" w:rsidRDefault="00000000">
      <w:pPr>
        <w:rPr>
          <w:lang w:eastAsia="ja-JP"/>
        </w:rPr>
      </w:pPr>
      <w:r>
        <w:rPr>
          <w:rFonts w:ascii="Yu Gothic" w:eastAsia="Yu Gothic" w:hAnsi="Yu Gothic"/>
          <w:color w:val="808080"/>
          <w:sz w:val="18"/>
          <w:lang w:eastAsia="ja-JP"/>
        </w:rPr>
        <w:t xml:space="preserve">  ※ 匿名化（エリアぼかし・築年数・戸数・利回り・価格レンジ）で掲載できる成約事例があれば概要を。3〜5件あると説得力が増します。</w:t>
      </w:r>
    </w:p>
    <w:tbl>
      <w:tblPr>
        <w:tblStyle w:val="afe"/>
        <w:tblW w:w="0" w:type="auto"/>
        <w:tblLook w:val="04A0" w:firstRow="1" w:lastRow="0" w:firstColumn="1" w:lastColumn="0" w:noHBand="0" w:noVBand="1"/>
      </w:tblPr>
      <w:tblGrid>
        <w:gridCol w:w="8640"/>
      </w:tblGrid>
      <w:tr w:rsidR="004D02BE" w14:paraId="66BEE448" w14:textId="77777777">
        <w:tc>
          <w:tcPr>
            <w:tcW w:w="8640" w:type="dxa"/>
            <w:shd w:val="clear" w:color="auto" w:fill="FFFDF5"/>
          </w:tcPr>
          <w:p w14:paraId="4A119E5F" w14:textId="77777777" w:rsidR="004D02BE" w:rsidRDefault="004D02BE">
            <w:pPr>
              <w:rPr>
                <w:lang w:eastAsia="ja-JP"/>
              </w:rPr>
            </w:pPr>
          </w:p>
          <w:p w14:paraId="20F56F64" w14:textId="77777777" w:rsidR="004D02BE" w:rsidRDefault="004D02BE">
            <w:pPr>
              <w:rPr>
                <w:lang w:eastAsia="ja-JP"/>
              </w:rPr>
            </w:pPr>
          </w:p>
          <w:p w14:paraId="02BF10BF" w14:textId="6D6A5EC8" w:rsidR="004D02BE" w:rsidRDefault="007B1504">
            <w:pPr>
              <w:rPr>
                <w:lang w:eastAsia="ja-JP"/>
              </w:rPr>
            </w:pPr>
            <w:r>
              <w:rPr>
                <w:rFonts w:hint="eastAsia"/>
                <w:lang w:eastAsia="ja-JP"/>
              </w:rPr>
              <w:t>掲載しない</w:t>
            </w:r>
          </w:p>
          <w:p w14:paraId="76F21273" w14:textId="77777777" w:rsidR="004D02BE" w:rsidRDefault="004D02BE">
            <w:pPr>
              <w:rPr>
                <w:lang w:eastAsia="ja-JP"/>
              </w:rPr>
            </w:pPr>
          </w:p>
          <w:p w14:paraId="3FBAC648" w14:textId="77777777" w:rsidR="004D02BE" w:rsidRDefault="004D02BE">
            <w:pPr>
              <w:rPr>
                <w:lang w:eastAsia="ja-JP"/>
              </w:rPr>
            </w:pPr>
          </w:p>
          <w:p w14:paraId="7B559656" w14:textId="77777777" w:rsidR="004D02BE" w:rsidRDefault="004D02BE">
            <w:pPr>
              <w:rPr>
                <w:lang w:eastAsia="ja-JP"/>
              </w:rPr>
            </w:pPr>
          </w:p>
          <w:p w14:paraId="1D756DCF" w14:textId="77777777" w:rsidR="004D02BE" w:rsidRDefault="004D02BE">
            <w:pPr>
              <w:rPr>
                <w:lang w:eastAsia="ja-JP"/>
              </w:rPr>
            </w:pPr>
          </w:p>
          <w:p w14:paraId="3D026EBF" w14:textId="77777777" w:rsidR="004D02BE" w:rsidRDefault="004D02BE">
            <w:pPr>
              <w:rPr>
                <w:lang w:eastAsia="ja-JP"/>
              </w:rPr>
            </w:pPr>
          </w:p>
          <w:p w14:paraId="215F7958" w14:textId="77777777" w:rsidR="004D02BE" w:rsidRDefault="004D02BE">
            <w:pPr>
              <w:rPr>
                <w:lang w:eastAsia="ja-JP"/>
              </w:rPr>
            </w:pPr>
          </w:p>
        </w:tc>
      </w:tr>
    </w:tbl>
    <w:p w14:paraId="44488AA7" w14:textId="77777777" w:rsidR="004D02BE" w:rsidRDefault="004D02BE">
      <w:pPr>
        <w:rPr>
          <w:lang w:eastAsia="ja-JP"/>
        </w:rPr>
      </w:pPr>
    </w:p>
    <w:p w14:paraId="2DFC031C" w14:textId="77777777" w:rsidR="004D02BE" w:rsidRDefault="00000000">
      <w:pPr>
        <w:rPr>
          <w:lang w:eastAsia="ja-JP"/>
        </w:rPr>
      </w:pPr>
      <w:r>
        <w:rPr>
          <w:rFonts w:ascii="Yu Gothic" w:eastAsia="Yu Gothic" w:hAnsi="Yu Gothic"/>
          <w:b/>
          <w:sz w:val="24"/>
          <w:lang w:eastAsia="ja-JP"/>
        </w:rPr>
        <w:t>Q20. フォーム送信先メールアドレス</w:t>
      </w:r>
    </w:p>
    <w:p w14:paraId="381005DD" w14:textId="77777777" w:rsidR="004D02BE" w:rsidRDefault="00000000">
      <w:pPr>
        <w:rPr>
          <w:lang w:eastAsia="ja-JP"/>
        </w:rPr>
      </w:pPr>
      <w:r>
        <w:rPr>
          <w:rFonts w:ascii="Yu Gothic" w:eastAsia="Yu Gothic" w:hAnsi="Yu Gothic"/>
          <w:color w:val="808080"/>
          <w:sz w:val="18"/>
          <w:lang w:eastAsia="ja-JP"/>
        </w:rPr>
        <w:t xml:space="preserve">  ※ 「未公開物件メール登録」「売却相談」「購入相談」の3フォームの送信先。同一アドレスでも分けてもOK。</w:t>
      </w:r>
    </w:p>
    <w:tbl>
      <w:tblPr>
        <w:tblStyle w:val="afe"/>
        <w:tblW w:w="0" w:type="auto"/>
        <w:tblLook w:val="04A0" w:firstRow="1" w:lastRow="0" w:firstColumn="1" w:lastColumn="0" w:noHBand="0" w:noVBand="1"/>
      </w:tblPr>
      <w:tblGrid>
        <w:gridCol w:w="8640"/>
      </w:tblGrid>
      <w:tr w:rsidR="004D02BE" w14:paraId="29A8E82E" w14:textId="77777777">
        <w:tc>
          <w:tcPr>
            <w:tcW w:w="8640" w:type="dxa"/>
            <w:shd w:val="clear" w:color="auto" w:fill="FFFDF5"/>
          </w:tcPr>
          <w:p w14:paraId="59BDCE11" w14:textId="77777777" w:rsidR="004D02BE" w:rsidRDefault="004D02BE">
            <w:pPr>
              <w:rPr>
                <w:lang w:eastAsia="ja-JP"/>
              </w:rPr>
            </w:pPr>
          </w:p>
          <w:p w14:paraId="619759C2" w14:textId="41F4B162" w:rsidR="004D02BE" w:rsidRDefault="007B1504">
            <w:pPr>
              <w:rPr>
                <w:lang w:eastAsia="ja-JP"/>
              </w:rPr>
            </w:pPr>
            <w:r w:rsidRPr="007B1504">
              <w:rPr>
                <w:lang w:eastAsia="ja-JP"/>
              </w:rPr>
              <w:t>a.sugimoto@newmee.co.jp</w:t>
            </w:r>
          </w:p>
          <w:p w14:paraId="065B63C9" w14:textId="77777777" w:rsidR="004D02BE" w:rsidRDefault="004D02BE">
            <w:pPr>
              <w:rPr>
                <w:lang w:eastAsia="ja-JP"/>
              </w:rPr>
            </w:pPr>
          </w:p>
          <w:p w14:paraId="7B0FD69B" w14:textId="77777777" w:rsidR="004D02BE" w:rsidRDefault="004D02BE">
            <w:pPr>
              <w:rPr>
                <w:lang w:eastAsia="ja-JP"/>
              </w:rPr>
            </w:pPr>
          </w:p>
        </w:tc>
      </w:tr>
    </w:tbl>
    <w:p w14:paraId="4FDFE787" w14:textId="77777777" w:rsidR="004D02BE" w:rsidRDefault="004D02BE">
      <w:pPr>
        <w:rPr>
          <w:lang w:eastAsia="ja-JP"/>
        </w:rPr>
      </w:pPr>
    </w:p>
    <w:p w14:paraId="5BC2166F" w14:textId="77777777" w:rsidR="004D02BE" w:rsidRDefault="00000000">
      <w:pPr>
        <w:rPr>
          <w:lang w:eastAsia="ja-JP"/>
        </w:rPr>
      </w:pPr>
      <w:r>
        <w:rPr>
          <w:rFonts w:ascii="Yu Gothic" w:eastAsia="Yu Gothic" w:hAnsi="Yu Gothic"/>
          <w:b/>
          <w:sz w:val="24"/>
          <w:lang w:eastAsia="ja-JP"/>
        </w:rPr>
        <w:t>Q21. SNS・外部メディアの有無</w:t>
      </w:r>
    </w:p>
    <w:p w14:paraId="3FE38BD9" w14:textId="77777777" w:rsidR="004D02BE" w:rsidRDefault="00000000">
      <w:pPr>
        <w:rPr>
          <w:lang w:eastAsia="ja-JP"/>
        </w:rPr>
      </w:pPr>
      <w:r>
        <w:rPr>
          <w:rFonts w:ascii="Yu Gothic" w:eastAsia="Yu Gothic" w:hAnsi="Yu Gothic"/>
          <w:color w:val="808080"/>
          <w:sz w:val="18"/>
          <w:lang w:eastAsia="ja-JP"/>
        </w:rPr>
        <w:t xml:space="preserve">  ※ X／YouTube／Instagram／note／ブログなど。フッターやヘッダーにリンクを置く場合に必要です。</w:t>
      </w:r>
    </w:p>
    <w:tbl>
      <w:tblPr>
        <w:tblStyle w:val="afe"/>
        <w:tblW w:w="0" w:type="auto"/>
        <w:tblLook w:val="04A0" w:firstRow="1" w:lastRow="0" w:firstColumn="1" w:lastColumn="0" w:noHBand="0" w:noVBand="1"/>
      </w:tblPr>
      <w:tblGrid>
        <w:gridCol w:w="8640"/>
      </w:tblGrid>
      <w:tr w:rsidR="004D02BE" w14:paraId="017C93D0" w14:textId="77777777">
        <w:tc>
          <w:tcPr>
            <w:tcW w:w="8640" w:type="dxa"/>
            <w:shd w:val="clear" w:color="auto" w:fill="FFFDF5"/>
          </w:tcPr>
          <w:p w14:paraId="1778D069" w14:textId="77777777" w:rsidR="004D02BE" w:rsidRDefault="004D02BE">
            <w:pPr>
              <w:rPr>
                <w:lang w:eastAsia="ja-JP"/>
              </w:rPr>
            </w:pPr>
          </w:p>
          <w:p w14:paraId="00075E47" w14:textId="3AC90AB6" w:rsidR="004D02BE" w:rsidRDefault="007B1504">
            <w:pPr>
              <w:rPr>
                <w:rFonts w:hint="eastAsia"/>
                <w:lang w:eastAsia="ja-JP"/>
              </w:rPr>
            </w:pPr>
            <w:r>
              <w:rPr>
                <w:rFonts w:hint="eastAsia"/>
                <w:lang w:eastAsia="ja-JP"/>
              </w:rPr>
              <w:t>なし</w:t>
            </w:r>
          </w:p>
          <w:p w14:paraId="35B87C12" w14:textId="77777777" w:rsidR="004D02BE" w:rsidRDefault="004D02BE">
            <w:pPr>
              <w:rPr>
                <w:lang w:eastAsia="ja-JP"/>
              </w:rPr>
            </w:pPr>
          </w:p>
        </w:tc>
      </w:tr>
    </w:tbl>
    <w:p w14:paraId="233F4870" w14:textId="77777777" w:rsidR="004D02BE" w:rsidRDefault="004D02BE">
      <w:pPr>
        <w:rPr>
          <w:lang w:eastAsia="ja-JP"/>
        </w:rPr>
      </w:pPr>
    </w:p>
    <w:p w14:paraId="4DCABB2B" w14:textId="77777777" w:rsidR="004D02BE" w:rsidRDefault="00000000">
      <w:pPr>
        <w:rPr>
          <w:lang w:eastAsia="ja-JP"/>
        </w:rPr>
      </w:pPr>
      <w:r>
        <w:rPr>
          <w:rFonts w:ascii="Yu Gothic" w:eastAsia="Yu Gothic" w:hAnsi="Yu Gothic"/>
          <w:b/>
          <w:sz w:val="24"/>
          <w:lang w:eastAsia="ja-JP"/>
        </w:rPr>
        <w:t>Q22. ロゴ・ブランドカラー</w:t>
      </w:r>
    </w:p>
    <w:p w14:paraId="757B34BA" w14:textId="77777777" w:rsidR="004D02BE" w:rsidRDefault="00000000">
      <w:pPr>
        <w:rPr>
          <w:lang w:eastAsia="ja-JP"/>
        </w:rPr>
      </w:pPr>
      <w:r>
        <w:rPr>
          <w:rFonts w:ascii="Yu Gothic" w:eastAsia="Yu Gothic" w:hAnsi="Yu Gothic"/>
          <w:color w:val="808080"/>
          <w:sz w:val="18"/>
          <w:lang w:eastAsia="ja-JP"/>
        </w:rPr>
        <w:t xml:space="preserve">  ※ 現在 assets/logo-header.png と assets/logo.jpg を使用中。差し替えや追加要望があれば。ブランドカラー（やまぶき色）の正確な色コード指定があればここに。</w:t>
      </w:r>
    </w:p>
    <w:tbl>
      <w:tblPr>
        <w:tblStyle w:val="afe"/>
        <w:tblW w:w="0" w:type="auto"/>
        <w:tblLook w:val="04A0" w:firstRow="1" w:lastRow="0" w:firstColumn="1" w:lastColumn="0" w:noHBand="0" w:noVBand="1"/>
      </w:tblPr>
      <w:tblGrid>
        <w:gridCol w:w="8640"/>
      </w:tblGrid>
      <w:tr w:rsidR="004D02BE" w14:paraId="32552997" w14:textId="77777777">
        <w:tc>
          <w:tcPr>
            <w:tcW w:w="8640" w:type="dxa"/>
            <w:shd w:val="clear" w:color="auto" w:fill="FFFDF5"/>
          </w:tcPr>
          <w:p w14:paraId="7ECA4F67" w14:textId="764FB4C8" w:rsidR="004D02BE" w:rsidRDefault="007B1504">
            <w:pPr>
              <w:rPr>
                <w:lang w:eastAsia="ja-JP"/>
              </w:rPr>
            </w:pPr>
            <w:r>
              <w:rPr>
                <w:rFonts w:ascii="Yu Gothic" w:eastAsia="Yu Gothic" w:hAnsi="Yu Gothic"/>
                <w:color w:val="808080"/>
                <w:sz w:val="18"/>
                <w:lang w:eastAsia="ja-JP"/>
              </w:rPr>
              <w:t>やまぶき色</w:t>
            </w:r>
            <w:r>
              <w:rPr>
                <w:rFonts w:ascii="Yu Gothic" w:eastAsia="Yu Gothic" w:hAnsi="Yu Gothic" w:hint="eastAsia"/>
                <w:color w:val="808080"/>
                <w:sz w:val="18"/>
                <w:lang w:eastAsia="ja-JP"/>
              </w:rPr>
              <w:t>中心の</w:t>
            </w:r>
            <w:proofErr w:type="gramStart"/>
            <w:r>
              <w:rPr>
                <w:rFonts w:ascii="Yu Gothic" w:eastAsia="Yu Gothic" w:hAnsi="Yu Gothic" w:hint="eastAsia"/>
                <w:color w:val="808080"/>
                <w:sz w:val="18"/>
                <w:lang w:eastAsia="ja-JP"/>
              </w:rPr>
              <w:t>と</w:t>
            </w:r>
            <w:proofErr w:type="gramEnd"/>
            <w:r>
              <w:rPr>
                <w:rFonts w:ascii="Yu Gothic" w:eastAsia="Yu Gothic" w:hAnsi="Yu Gothic" w:hint="eastAsia"/>
                <w:color w:val="808080"/>
                <w:sz w:val="18"/>
                <w:lang w:eastAsia="ja-JP"/>
              </w:rPr>
              <w:t>白とグレー</w:t>
            </w:r>
          </w:p>
        </w:tc>
      </w:tr>
    </w:tbl>
    <w:p w14:paraId="08295369" w14:textId="77777777" w:rsidR="004D02BE" w:rsidRDefault="004D02BE">
      <w:pPr>
        <w:rPr>
          <w:lang w:eastAsia="ja-JP"/>
        </w:rPr>
      </w:pPr>
    </w:p>
    <w:p w14:paraId="3471968C" w14:textId="77777777" w:rsidR="004D02BE" w:rsidRDefault="00000000">
      <w:pPr>
        <w:rPr>
          <w:lang w:eastAsia="ja-JP"/>
        </w:rPr>
      </w:pPr>
      <w:r>
        <w:rPr>
          <w:rFonts w:ascii="Yu Gothic" w:eastAsia="Yu Gothic" w:hAnsi="Yu Gothic"/>
          <w:b/>
          <w:sz w:val="24"/>
          <w:lang w:eastAsia="ja-JP"/>
        </w:rPr>
        <w:t>Q23. 今は載っていないが、将来的に追加したいページ</w:t>
      </w:r>
    </w:p>
    <w:p w14:paraId="04A94391" w14:textId="77777777" w:rsidR="004D02BE" w:rsidRDefault="00000000">
      <w:pPr>
        <w:rPr>
          <w:lang w:eastAsia="ja-JP"/>
        </w:rPr>
      </w:pPr>
      <w:r>
        <w:rPr>
          <w:rFonts w:ascii="Yu Gothic" w:eastAsia="Yu Gothic" w:hAnsi="Yu Gothic"/>
          <w:color w:val="808080"/>
          <w:sz w:val="18"/>
          <w:lang w:eastAsia="ja-JP"/>
        </w:rPr>
        <w:lastRenderedPageBreak/>
        <w:t xml:space="preserve">  ※ 例：FAQ、ブログ、セミナー情報、</w:t>
      </w:r>
      <w:proofErr w:type="gramStart"/>
      <w:r>
        <w:rPr>
          <w:rFonts w:ascii="Yu Gothic" w:eastAsia="Yu Gothic" w:hAnsi="Yu Gothic"/>
          <w:color w:val="808080"/>
          <w:sz w:val="18"/>
          <w:lang w:eastAsia="ja-JP"/>
        </w:rPr>
        <w:t>買取</w:t>
      </w:r>
      <w:proofErr w:type="gramEnd"/>
      <w:r>
        <w:rPr>
          <w:rFonts w:ascii="Yu Gothic" w:eastAsia="Yu Gothic" w:hAnsi="Yu Gothic"/>
          <w:color w:val="808080"/>
          <w:sz w:val="18"/>
          <w:lang w:eastAsia="ja-JP"/>
        </w:rPr>
        <w:t>保証、管理会社紹介、業者間連携窓口など。</w:t>
      </w:r>
    </w:p>
    <w:tbl>
      <w:tblPr>
        <w:tblStyle w:val="afe"/>
        <w:tblW w:w="0" w:type="auto"/>
        <w:tblLook w:val="04A0" w:firstRow="1" w:lastRow="0" w:firstColumn="1" w:lastColumn="0" w:noHBand="0" w:noVBand="1"/>
      </w:tblPr>
      <w:tblGrid>
        <w:gridCol w:w="8640"/>
      </w:tblGrid>
      <w:tr w:rsidR="004D02BE" w14:paraId="4D1B97FE" w14:textId="77777777">
        <w:tc>
          <w:tcPr>
            <w:tcW w:w="8640" w:type="dxa"/>
            <w:shd w:val="clear" w:color="auto" w:fill="FFFDF5"/>
          </w:tcPr>
          <w:p w14:paraId="6C91C8D2" w14:textId="77777777" w:rsidR="004D02BE" w:rsidRDefault="004D02BE">
            <w:pPr>
              <w:rPr>
                <w:lang w:eastAsia="ja-JP"/>
              </w:rPr>
            </w:pPr>
          </w:p>
          <w:p w14:paraId="2FD21481" w14:textId="6D7A266B" w:rsidR="004D02BE" w:rsidRDefault="007B1504">
            <w:pPr>
              <w:rPr>
                <w:lang w:eastAsia="ja-JP"/>
              </w:rPr>
            </w:pPr>
            <w:r>
              <w:rPr>
                <w:rFonts w:hint="eastAsia"/>
                <w:lang w:eastAsia="ja-JP"/>
              </w:rPr>
              <w:t>なし</w:t>
            </w:r>
          </w:p>
          <w:p w14:paraId="29696837" w14:textId="77777777" w:rsidR="004D02BE" w:rsidRDefault="004D02BE">
            <w:pPr>
              <w:rPr>
                <w:lang w:eastAsia="ja-JP"/>
              </w:rPr>
            </w:pPr>
          </w:p>
          <w:p w14:paraId="4BCFC72B" w14:textId="77777777" w:rsidR="004D02BE" w:rsidRDefault="004D02BE">
            <w:pPr>
              <w:rPr>
                <w:lang w:eastAsia="ja-JP"/>
              </w:rPr>
            </w:pPr>
          </w:p>
          <w:p w14:paraId="7D189781" w14:textId="77777777" w:rsidR="004D02BE" w:rsidRDefault="004D02BE">
            <w:pPr>
              <w:rPr>
                <w:lang w:eastAsia="ja-JP"/>
              </w:rPr>
            </w:pPr>
          </w:p>
          <w:p w14:paraId="33793CBB" w14:textId="77777777" w:rsidR="004D02BE" w:rsidRDefault="004D02BE">
            <w:pPr>
              <w:rPr>
                <w:lang w:eastAsia="ja-JP"/>
              </w:rPr>
            </w:pPr>
          </w:p>
        </w:tc>
      </w:tr>
    </w:tbl>
    <w:p w14:paraId="36A2BEBF" w14:textId="77777777" w:rsidR="004D02BE" w:rsidRDefault="004D02BE">
      <w:pPr>
        <w:rPr>
          <w:lang w:eastAsia="ja-JP"/>
        </w:rPr>
      </w:pPr>
    </w:p>
    <w:p w14:paraId="3D8F2C30" w14:textId="77777777" w:rsidR="007B1504" w:rsidRDefault="007B1504">
      <w:pPr>
        <w:rPr>
          <w:rFonts w:hint="eastAsia"/>
          <w:lang w:eastAsia="ja-JP"/>
        </w:rPr>
      </w:pPr>
    </w:p>
    <w:sectPr w:rsidR="007B15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9648915">
    <w:abstractNumId w:val="8"/>
  </w:num>
  <w:num w:numId="2" w16cid:durableId="1795636142">
    <w:abstractNumId w:val="6"/>
  </w:num>
  <w:num w:numId="3" w16cid:durableId="608662986">
    <w:abstractNumId w:val="5"/>
  </w:num>
  <w:num w:numId="4" w16cid:durableId="15932774">
    <w:abstractNumId w:val="4"/>
  </w:num>
  <w:num w:numId="5" w16cid:durableId="1050884921">
    <w:abstractNumId w:val="7"/>
  </w:num>
  <w:num w:numId="6" w16cid:durableId="288782074">
    <w:abstractNumId w:val="3"/>
  </w:num>
  <w:num w:numId="7" w16cid:durableId="859975497">
    <w:abstractNumId w:val="2"/>
  </w:num>
  <w:num w:numId="8" w16cid:durableId="1681271347">
    <w:abstractNumId w:val="1"/>
  </w:num>
  <w:num w:numId="9" w16cid:durableId="77432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45D"/>
    <w:rsid w:val="004D02BE"/>
    <w:rsid w:val="005B69FC"/>
    <w:rsid w:val="007B1504"/>
    <w:rsid w:val="00AA1D8D"/>
    <w:rsid w:val="00B47730"/>
    <w:rsid w:val="00BD2386"/>
    <w:rsid w:val="00CB0664"/>
    <w:rsid w:val="00E23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BEA1BEE"/>
  <w14:defaultImageDpi w14:val="300"/>
  <w15:docId w15:val="{FC7FE68F-5D8D-0A42-9617-937A8998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987363">
      <w:bodyDiv w:val="1"/>
      <w:marLeft w:val="0"/>
      <w:marRight w:val="0"/>
      <w:marTop w:val="0"/>
      <w:marBottom w:val="0"/>
      <w:divBdr>
        <w:top w:val="none" w:sz="0" w:space="0" w:color="auto"/>
        <w:left w:val="none" w:sz="0" w:space="0" w:color="auto"/>
        <w:bottom w:val="none" w:sz="0" w:space="0" w:color="auto"/>
        <w:right w:val="none" w:sz="0" w:space="0" w:color="auto"/>
      </w:divBdr>
    </w:div>
    <w:div w:id="717169457">
      <w:bodyDiv w:val="1"/>
      <w:marLeft w:val="0"/>
      <w:marRight w:val="0"/>
      <w:marTop w:val="0"/>
      <w:marBottom w:val="0"/>
      <w:divBdr>
        <w:top w:val="none" w:sz="0" w:space="0" w:color="auto"/>
        <w:left w:val="none" w:sz="0" w:space="0" w:color="auto"/>
        <w:bottom w:val="none" w:sz="0" w:space="0" w:color="auto"/>
        <w:right w:val="none" w:sz="0" w:space="0" w:color="auto"/>
      </w:divBdr>
    </w:div>
    <w:div w:id="1204293497">
      <w:bodyDiv w:val="1"/>
      <w:marLeft w:val="0"/>
      <w:marRight w:val="0"/>
      <w:marTop w:val="0"/>
      <w:marBottom w:val="0"/>
      <w:divBdr>
        <w:top w:val="none" w:sz="0" w:space="0" w:color="auto"/>
        <w:left w:val="none" w:sz="0" w:space="0" w:color="auto"/>
        <w:bottom w:val="none" w:sz="0" w:space="0" w:color="auto"/>
        <w:right w:val="none" w:sz="0" w:space="0" w:color="auto"/>
      </w:divBdr>
    </w:div>
    <w:div w:id="1366440048">
      <w:bodyDiv w:val="1"/>
      <w:marLeft w:val="0"/>
      <w:marRight w:val="0"/>
      <w:marTop w:val="0"/>
      <w:marBottom w:val="0"/>
      <w:divBdr>
        <w:top w:val="none" w:sz="0" w:space="0" w:color="auto"/>
        <w:left w:val="none" w:sz="0" w:space="0" w:color="auto"/>
        <w:bottom w:val="none" w:sz="0" w:space="0" w:color="auto"/>
        <w:right w:val="none" w:sz="0" w:space="0" w:color="auto"/>
      </w:divBdr>
    </w:div>
    <w:div w:id="1906988424">
      <w:bodyDiv w:val="1"/>
      <w:marLeft w:val="0"/>
      <w:marRight w:val="0"/>
      <w:marTop w:val="0"/>
      <w:marBottom w:val="0"/>
      <w:divBdr>
        <w:top w:val="none" w:sz="0" w:space="0" w:color="auto"/>
        <w:left w:val="none" w:sz="0" w:space="0" w:color="auto"/>
        <w:bottom w:val="none" w:sz="0" w:space="0" w:color="auto"/>
        <w:right w:val="none" w:sz="0" w:space="0" w:color="auto"/>
      </w:divBdr>
    </w:div>
    <w:div w:id="2020814091">
      <w:bodyDiv w:val="1"/>
      <w:marLeft w:val="0"/>
      <w:marRight w:val="0"/>
      <w:marTop w:val="0"/>
      <w:marBottom w:val="0"/>
      <w:divBdr>
        <w:top w:val="none" w:sz="0" w:space="0" w:color="auto"/>
        <w:left w:val="none" w:sz="0" w:space="0" w:color="auto"/>
        <w:bottom w:val="none" w:sz="0" w:space="0" w:color="auto"/>
        <w:right w:val="none" w:sz="0" w:space="0" w:color="auto"/>
      </w:divBdr>
    </w:div>
    <w:div w:id="2067414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599</Words>
  <Characters>3418</Characters>
  <Application>Microsoft Office Word</Application>
  <DocSecurity>0</DocSecurity>
  <Lines>28</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歩夢 杉本</cp:lastModifiedBy>
  <cp:revision>2</cp:revision>
  <dcterms:created xsi:type="dcterms:W3CDTF">2013-12-23T23:15:00Z</dcterms:created>
  <dcterms:modified xsi:type="dcterms:W3CDTF">2026-05-16T14:14:00Z</dcterms:modified>
  <cp:category/>
</cp:coreProperties>
</file>