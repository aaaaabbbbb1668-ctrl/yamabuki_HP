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140E01" w14:textId="77777777" w:rsidR="003D0514" w:rsidRDefault="00000000">
      <w:pPr>
        <w:jc w:val="center"/>
        <w:rPr>
          <w:lang w:eastAsia="ja-JP"/>
        </w:rPr>
      </w:pPr>
      <w:r>
        <w:rPr>
          <w:rFonts w:ascii="Yu Gothic" w:eastAsia="Yu Gothic" w:hAnsi="Yu Gothic"/>
          <w:b/>
          <w:sz w:val="36"/>
          <w:lang w:eastAsia="ja-JP"/>
        </w:rPr>
        <w:t>株式会社やまぶき不動産</w:t>
      </w:r>
      <w:r>
        <w:rPr>
          <w:rFonts w:ascii="Yu Gothic" w:eastAsia="Yu Gothic" w:hAnsi="Yu Gothic"/>
          <w:b/>
          <w:sz w:val="36"/>
          <w:lang w:eastAsia="ja-JP"/>
        </w:rPr>
        <w:br/>
        <w:t>ホームページ制作 ヒアリングシート(第2弾)</w:t>
      </w:r>
    </w:p>
    <w:p w14:paraId="4869F8AE" w14:textId="77777777" w:rsidR="003D0514" w:rsidRDefault="00000000">
      <w:pPr>
        <w:jc w:val="center"/>
        <w:rPr>
          <w:lang w:eastAsia="ja-JP"/>
        </w:rPr>
      </w:pPr>
      <w:r>
        <w:rPr>
          <w:rFonts w:ascii="Yu Gothic" w:eastAsia="Yu Gothic" w:hAnsi="Yu Gothic"/>
          <w:color w:val="606060"/>
          <w:sz w:val="20"/>
          <w:lang w:eastAsia="ja-JP"/>
        </w:rPr>
        <w:t>事業内容・提携・実績・HP機能・ビジュアルなど、本文を厚くするために追加でお聞きしたい項目です。</w:t>
      </w:r>
      <w:r>
        <w:rPr>
          <w:rFonts w:ascii="Yu Gothic" w:eastAsia="Yu Gothic" w:hAnsi="Yu Gothic"/>
          <w:color w:val="606060"/>
          <w:sz w:val="20"/>
          <w:lang w:eastAsia="ja-JP"/>
        </w:rPr>
        <w:br/>
        <w:t>わからない／未定の項目は空欄で結構です。</w:t>
      </w:r>
    </w:p>
    <w:p w14:paraId="24760D85" w14:textId="77777777" w:rsidR="003D0514" w:rsidRDefault="003D0514">
      <w:pPr>
        <w:rPr>
          <w:lang w:eastAsia="ja-JP"/>
        </w:rPr>
      </w:pPr>
    </w:p>
    <w:p w14:paraId="5FF166C7" w14:textId="77777777" w:rsidR="003D0514" w:rsidRDefault="00000000">
      <w:pPr>
        <w:pStyle w:val="1"/>
        <w:rPr>
          <w:lang w:eastAsia="ja-JP"/>
        </w:rPr>
      </w:pPr>
      <w:r>
        <w:rPr>
          <w:rFonts w:ascii="Yu Gothic" w:eastAsia="Yu Gothic" w:hAnsi="Yu Gothic"/>
          <w:color w:val="333333"/>
          <w:lang w:eastAsia="ja-JP"/>
        </w:rPr>
        <w:t>1. 事業内容の詳細</w:t>
      </w:r>
    </w:p>
    <w:p w14:paraId="4B00DABA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Q1. 対応する媒介契約の種類とメインの方針</w:t>
      </w:r>
    </w:p>
    <w:p w14:paraId="7AD3E3C3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color w:val="808080"/>
          <w:sz w:val="18"/>
          <w:lang w:eastAsia="ja-JP"/>
        </w:rPr>
        <w:t xml:space="preserve">  ※ 専属専任媒介／専任媒介／一般媒介、それぞれ「対応する／しない」と、おすすめのメインタイプがあれば。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0514" w14:paraId="06131893" w14:textId="77777777">
        <w:tc>
          <w:tcPr>
            <w:tcW w:w="8640" w:type="dxa"/>
            <w:shd w:val="clear" w:color="auto" w:fill="FFFDF5"/>
          </w:tcPr>
          <w:p w14:paraId="2DD5BA02" w14:textId="77777777" w:rsidR="003D0514" w:rsidRDefault="003D0514">
            <w:pPr>
              <w:rPr>
                <w:lang w:eastAsia="ja-JP"/>
              </w:rPr>
            </w:pPr>
          </w:p>
          <w:p w14:paraId="7B4DB677" w14:textId="176D165B" w:rsidR="003D0514" w:rsidRDefault="00615A18">
            <w:pPr>
              <w:rPr>
                <w:rFonts w:hint="eastAsia"/>
              </w:rPr>
            </w:pPr>
            <w:proofErr w:type="spellStart"/>
            <w:r>
              <w:rPr>
                <w:rFonts w:ascii="Yu Gothic" w:eastAsia="Yu Gothic" w:hAnsi="Yu Gothic"/>
                <w:color w:val="808080"/>
                <w:sz w:val="18"/>
              </w:rPr>
              <w:t>専任媒介</w:t>
            </w:r>
            <w:proofErr w:type="spellEnd"/>
            <w:r>
              <w:rPr>
                <w:rFonts w:ascii="Yu Gothic" w:eastAsia="Yu Gothic" w:hAnsi="Yu Gothic" w:hint="eastAsia"/>
                <w:color w:val="808080"/>
                <w:sz w:val="18"/>
                <w:lang w:eastAsia="ja-JP"/>
              </w:rPr>
              <w:t>が一般的だがこれは</w:t>
            </w:r>
            <w:r>
              <w:rPr>
                <w:rFonts w:ascii="Yu Gothic" w:eastAsia="Yu Gothic" w:hAnsi="Yu Gothic"/>
                <w:color w:val="808080"/>
                <w:sz w:val="18"/>
                <w:lang w:eastAsia="ja-JP"/>
              </w:rPr>
              <w:t>HP</w:t>
            </w:r>
            <w:r>
              <w:rPr>
                <w:rFonts w:ascii="Yu Gothic" w:eastAsia="Yu Gothic" w:hAnsi="Yu Gothic" w:hint="eastAsia"/>
                <w:color w:val="808080"/>
                <w:sz w:val="18"/>
                <w:lang w:eastAsia="ja-JP"/>
              </w:rPr>
              <w:t>に記載する必要なし</w:t>
            </w:r>
          </w:p>
          <w:p w14:paraId="6F5DE7F7" w14:textId="77777777" w:rsidR="003D0514" w:rsidRDefault="003D0514"/>
          <w:p w14:paraId="0098EEF0" w14:textId="77777777" w:rsidR="003D0514" w:rsidRDefault="003D0514"/>
        </w:tc>
      </w:tr>
    </w:tbl>
    <w:p w14:paraId="25A27966" w14:textId="77777777" w:rsidR="003D0514" w:rsidRDefault="003D0514"/>
    <w:p w14:paraId="651813A7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Q2. 売却仲介と一緒に対応している付帯サービス（該当するものを残してください）</w:t>
      </w:r>
    </w:p>
    <w:p w14:paraId="67B6E729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color w:val="808080"/>
          <w:sz w:val="18"/>
          <w:lang w:eastAsia="ja-JP"/>
        </w:rPr>
        <w:t xml:space="preserve">  ※ 例：管理会社の引き継ぎ手配／リフォーム業者の手配／残置物撤去の手配／税理士・司法書士の紹介／賃貸管理の引受／</w:t>
      </w:r>
      <w:proofErr w:type="gramStart"/>
      <w:r>
        <w:rPr>
          <w:rFonts w:ascii="Yu Gothic" w:eastAsia="Yu Gothic" w:hAnsi="Yu Gothic"/>
          <w:color w:val="808080"/>
          <w:sz w:val="18"/>
          <w:lang w:eastAsia="ja-JP"/>
        </w:rPr>
        <w:t>買取</w:t>
      </w:r>
      <w:proofErr w:type="gramEnd"/>
      <w:r>
        <w:rPr>
          <w:rFonts w:ascii="Yu Gothic" w:eastAsia="Yu Gothic" w:hAnsi="Yu Gothic"/>
          <w:color w:val="808080"/>
          <w:sz w:val="18"/>
          <w:lang w:eastAsia="ja-JP"/>
        </w:rPr>
        <w:t>査定（自社買取）／空室対策の助言／レントロール再整理 など。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0514" w14:paraId="12B59B36" w14:textId="77777777">
        <w:tc>
          <w:tcPr>
            <w:tcW w:w="8640" w:type="dxa"/>
            <w:shd w:val="clear" w:color="auto" w:fill="FFFDF5"/>
          </w:tcPr>
          <w:p w14:paraId="6ECF1138" w14:textId="77777777" w:rsidR="003D0514" w:rsidRDefault="003D0514">
            <w:pPr>
              <w:rPr>
                <w:lang w:eastAsia="ja-JP"/>
              </w:rPr>
            </w:pPr>
          </w:p>
          <w:p w14:paraId="18D47ED1" w14:textId="2A43B427" w:rsidR="003D0514" w:rsidRDefault="00615A18">
            <w:pPr>
              <w:rPr>
                <w:rFonts w:hint="eastAsia"/>
                <w:lang w:eastAsia="ja-JP"/>
              </w:rPr>
            </w:pPr>
            <w:r>
              <w:rPr>
                <w:rFonts w:ascii="Yu Gothic" w:eastAsia="Yu Gothic" w:hAnsi="Yu Gothic"/>
                <w:color w:val="808080"/>
                <w:sz w:val="18"/>
                <w:lang w:eastAsia="ja-JP"/>
              </w:rPr>
              <w:t>自社</w:t>
            </w:r>
            <w:proofErr w:type="gramStart"/>
            <w:r>
              <w:rPr>
                <w:rFonts w:ascii="Yu Gothic" w:eastAsia="Yu Gothic" w:hAnsi="Yu Gothic"/>
                <w:color w:val="808080"/>
                <w:sz w:val="18"/>
                <w:lang w:eastAsia="ja-JP"/>
              </w:rPr>
              <w:t>買取</w:t>
            </w:r>
            <w:proofErr w:type="gramEnd"/>
          </w:p>
          <w:p w14:paraId="2B11D9F0" w14:textId="77777777" w:rsidR="003D0514" w:rsidRDefault="003D0514">
            <w:pPr>
              <w:rPr>
                <w:lang w:eastAsia="ja-JP"/>
              </w:rPr>
            </w:pPr>
          </w:p>
          <w:p w14:paraId="66E2A700" w14:textId="77777777" w:rsidR="003D0514" w:rsidRDefault="003D0514">
            <w:pPr>
              <w:rPr>
                <w:lang w:eastAsia="ja-JP"/>
              </w:rPr>
            </w:pPr>
          </w:p>
          <w:p w14:paraId="202D8A89" w14:textId="77777777" w:rsidR="003D0514" w:rsidRDefault="003D0514">
            <w:pPr>
              <w:rPr>
                <w:lang w:eastAsia="ja-JP"/>
              </w:rPr>
            </w:pPr>
          </w:p>
          <w:p w14:paraId="0E2873F4" w14:textId="77777777" w:rsidR="003D0514" w:rsidRDefault="003D0514">
            <w:pPr>
              <w:rPr>
                <w:lang w:eastAsia="ja-JP"/>
              </w:rPr>
            </w:pPr>
          </w:p>
          <w:p w14:paraId="40F50460" w14:textId="77777777" w:rsidR="003D0514" w:rsidRDefault="003D0514">
            <w:pPr>
              <w:rPr>
                <w:lang w:eastAsia="ja-JP"/>
              </w:rPr>
            </w:pPr>
          </w:p>
        </w:tc>
      </w:tr>
    </w:tbl>
    <w:p w14:paraId="5C103344" w14:textId="77777777" w:rsidR="003D0514" w:rsidRDefault="003D0514">
      <w:pPr>
        <w:rPr>
          <w:lang w:eastAsia="ja-JP"/>
        </w:rPr>
      </w:pPr>
    </w:p>
    <w:p w14:paraId="748BB0EF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Q3. 購入希望者（投資家）に対するサービス内容</w:t>
      </w:r>
    </w:p>
    <w:p w14:paraId="2E0FBCFB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color w:val="808080"/>
          <w:sz w:val="18"/>
          <w:lang w:eastAsia="ja-JP"/>
        </w:rPr>
        <w:t xml:space="preserve">  ※ 例：融資相談の同席／金融機関への打診代行／現地案内／物件資料一式の作成／決済後の管理会社紹介／リフォーム手配など、「ここまでやる」という範囲を教えてください。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0514" w14:paraId="3AFDAF8F" w14:textId="77777777">
        <w:tc>
          <w:tcPr>
            <w:tcW w:w="8640" w:type="dxa"/>
            <w:shd w:val="clear" w:color="auto" w:fill="FFFDF5"/>
          </w:tcPr>
          <w:p w14:paraId="2CD1C246" w14:textId="3CEC9598" w:rsidR="003D0514" w:rsidRDefault="00615A18">
            <w:pPr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これは手厚くないから書かなくていい</w:t>
            </w:r>
          </w:p>
          <w:p w14:paraId="0616D026" w14:textId="77777777" w:rsidR="003D0514" w:rsidRDefault="003D0514">
            <w:pPr>
              <w:rPr>
                <w:lang w:eastAsia="ja-JP"/>
              </w:rPr>
            </w:pPr>
          </w:p>
          <w:p w14:paraId="343BF7AE" w14:textId="77777777" w:rsidR="003D0514" w:rsidRDefault="003D0514">
            <w:pPr>
              <w:rPr>
                <w:lang w:eastAsia="ja-JP"/>
              </w:rPr>
            </w:pPr>
          </w:p>
          <w:p w14:paraId="7B9998B0" w14:textId="77777777" w:rsidR="003D0514" w:rsidRDefault="003D0514">
            <w:pPr>
              <w:rPr>
                <w:lang w:eastAsia="ja-JP"/>
              </w:rPr>
            </w:pPr>
          </w:p>
          <w:p w14:paraId="4E8386E8" w14:textId="77777777" w:rsidR="003D0514" w:rsidRDefault="003D0514">
            <w:pPr>
              <w:rPr>
                <w:lang w:eastAsia="ja-JP"/>
              </w:rPr>
            </w:pPr>
          </w:p>
          <w:p w14:paraId="26DB4C92" w14:textId="77777777" w:rsidR="003D0514" w:rsidRDefault="003D0514">
            <w:pPr>
              <w:rPr>
                <w:lang w:eastAsia="ja-JP"/>
              </w:rPr>
            </w:pPr>
          </w:p>
          <w:p w14:paraId="46155228" w14:textId="77777777" w:rsidR="003D0514" w:rsidRDefault="003D0514">
            <w:pPr>
              <w:rPr>
                <w:lang w:eastAsia="ja-JP"/>
              </w:rPr>
            </w:pPr>
          </w:p>
        </w:tc>
      </w:tr>
    </w:tbl>
    <w:p w14:paraId="3144D16C" w14:textId="77777777" w:rsidR="003D0514" w:rsidRDefault="003D0514">
      <w:pPr>
        <w:rPr>
          <w:lang w:eastAsia="ja-JP"/>
        </w:rPr>
      </w:pPr>
    </w:p>
    <w:p w14:paraId="3822F939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Q4. 「未公開物件メール」の登録から物件紹介までの流れ</w:t>
      </w:r>
    </w:p>
    <w:p w14:paraId="30BFC325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color w:val="808080"/>
          <w:sz w:val="18"/>
          <w:lang w:eastAsia="ja-JP"/>
        </w:rPr>
        <w:t xml:space="preserve">  ※ 登録後、どんな頻度・方法・形式で物件情報を送るか。専用ページのURLを送るのか、PDFで送るのか、電話で先にご案内するのか、など。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0514" w14:paraId="121702A1" w14:textId="77777777">
        <w:tc>
          <w:tcPr>
            <w:tcW w:w="8640" w:type="dxa"/>
            <w:shd w:val="clear" w:color="auto" w:fill="FFFDF5"/>
          </w:tcPr>
          <w:p w14:paraId="47AE2833" w14:textId="77777777" w:rsidR="003D0514" w:rsidRDefault="003D0514">
            <w:pPr>
              <w:rPr>
                <w:lang w:eastAsia="ja-JP"/>
              </w:rPr>
            </w:pPr>
          </w:p>
          <w:p w14:paraId="7F490A7C" w14:textId="60992735" w:rsidR="003D0514" w:rsidRDefault="00615A18">
            <w:pPr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ここはなし</w:t>
            </w:r>
          </w:p>
          <w:p w14:paraId="30242EB5" w14:textId="77777777" w:rsidR="003D0514" w:rsidRDefault="003D0514">
            <w:pPr>
              <w:rPr>
                <w:lang w:eastAsia="ja-JP"/>
              </w:rPr>
            </w:pPr>
          </w:p>
          <w:p w14:paraId="7720B2BD" w14:textId="77777777" w:rsidR="003D0514" w:rsidRDefault="003D0514">
            <w:pPr>
              <w:rPr>
                <w:lang w:eastAsia="ja-JP"/>
              </w:rPr>
            </w:pPr>
          </w:p>
          <w:p w14:paraId="3C75E676" w14:textId="77777777" w:rsidR="003D0514" w:rsidRDefault="003D0514">
            <w:pPr>
              <w:rPr>
                <w:lang w:eastAsia="ja-JP"/>
              </w:rPr>
            </w:pPr>
          </w:p>
        </w:tc>
      </w:tr>
    </w:tbl>
    <w:p w14:paraId="17CC9216" w14:textId="77777777" w:rsidR="003D0514" w:rsidRDefault="003D0514">
      <w:pPr>
        <w:rPr>
          <w:lang w:eastAsia="ja-JP"/>
        </w:rPr>
      </w:pPr>
    </w:p>
    <w:p w14:paraId="1E0D274B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Q5. 売主側／買主側の「うちはここまでやらない」という線引き</w:t>
      </w:r>
    </w:p>
    <w:p w14:paraId="79A91ECA" w14:textId="77777777" w:rsidR="003D0514" w:rsidRDefault="00000000">
      <w:r>
        <w:rPr>
          <w:rFonts w:ascii="Yu Gothic" w:eastAsia="Yu Gothic" w:hAnsi="Yu Gothic"/>
          <w:color w:val="808080"/>
          <w:sz w:val="18"/>
          <w:lang w:eastAsia="ja-JP"/>
        </w:rPr>
        <w:t xml:space="preserve">  ※ 例：価格折衝のみで現地立会いはしない、個人間売買の立会いはしない、住宅ローン物件は扱わない、など。</w:t>
      </w:r>
      <w:proofErr w:type="spellStart"/>
      <w:r>
        <w:rPr>
          <w:rFonts w:ascii="Yu Gothic" w:eastAsia="Yu Gothic" w:hAnsi="Yu Gothic"/>
          <w:color w:val="808080"/>
          <w:sz w:val="18"/>
        </w:rPr>
        <w:t>ある場合のみ</w:t>
      </w:r>
      <w:proofErr w:type="spellEnd"/>
      <w:r>
        <w:rPr>
          <w:rFonts w:ascii="Yu Gothic" w:eastAsia="Yu Gothic" w:hAnsi="Yu Gothic"/>
          <w:color w:val="808080"/>
          <w:sz w:val="18"/>
        </w:rPr>
        <w:t>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0514" w14:paraId="03EDAB05" w14:textId="77777777">
        <w:tc>
          <w:tcPr>
            <w:tcW w:w="8640" w:type="dxa"/>
            <w:shd w:val="clear" w:color="auto" w:fill="FFFDF5"/>
          </w:tcPr>
          <w:p w14:paraId="680F3493" w14:textId="77777777" w:rsidR="003D0514" w:rsidRDefault="003D0514"/>
          <w:p w14:paraId="2A60DBB9" w14:textId="4CCC58C2" w:rsidR="003D0514" w:rsidRDefault="00615A18">
            <w:r>
              <w:rPr>
                <w:rFonts w:hint="eastAsia"/>
                <w:lang w:eastAsia="ja-JP"/>
              </w:rPr>
              <w:t>なし</w:t>
            </w:r>
          </w:p>
          <w:p w14:paraId="60DA0665" w14:textId="77777777" w:rsidR="003D0514" w:rsidRDefault="003D0514"/>
          <w:p w14:paraId="273447C1" w14:textId="77777777" w:rsidR="003D0514" w:rsidRDefault="003D0514"/>
          <w:p w14:paraId="1BB182A5" w14:textId="77777777" w:rsidR="003D0514" w:rsidRDefault="003D0514"/>
        </w:tc>
      </w:tr>
    </w:tbl>
    <w:p w14:paraId="4FC67F56" w14:textId="77777777" w:rsidR="003D0514" w:rsidRDefault="003D0514"/>
    <w:p w14:paraId="0D0FD9A4" w14:textId="77777777" w:rsidR="003D0514" w:rsidRDefault="00000000">
      <w:r>
        <w:br w:type="page"/>
      </w:r>
    </w:p>
    <w:p w14:paraId="341D226C" w14:textId="77777777" w:rsidR="003D0514" w:rsidRDefault="00000000">
      <w:pPr>
        <w:pStyle w:val="1"/>
      </w:pPr>
      <w:r>
        <w:rPr>
          <w:rFonts w:ascii="Yu Gothic" w:eastAsia="Yu Gothic" w:hAnsi="Yu Gothic"/>
          <w:color w:val="333333"/>
        </w:rPr>
        <w:lastRenderedPageBreak/>
        <w:t>2. 提携・実績</w:t>
      </w:r>
    </w:p>
    <w:p w14:paraId="5CBE6BC3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Q6. 提携している（または取引実績のある）金融機関</w:t>
      </w:r>
    </w:p>
    <w:p w14:paraId="10391293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color w:val="808080"/>
          <w:sz w:val="18"/>
          <w:lang w:eastAsia="ja-JP"/>
        </w:rPr>
        <w:t xml:space="preserve">  ※ 例：地銀、信金、ノンバンク、政策金融公庫など。実名で出してOKなものだけで結構です。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0514" w14:paraId="3C01EFF0" w14:textId="77777777">
        <w:tc>
          <w:tcPr>
            <w:tcW w:w="8640" w:type="dxa"/>
            <w:shd w:val="clear" w:color="auto" w:fill="FFFDF5"/>
          </w:tcPr>
          <w:p w14:paraId="788A591B" w14:textId="77777777" w:rsidR="003D0514" w:rsidRDefault="003D0514">
            <w:pPr>
              <w:rPr>
                <w:lang w:eastAsia="ja-JP"/>
              </w:rPr>
            </w:pPr>
          </w:p>
          <w:p w14:paraId="6E895A7D" w14:textId="5A35755B" w:rsidR="003D0514" w:rsidRDefault="00615A18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なし</w:t>
            </w:r>
          </w:p>
          <w:p w14:paraId="26616D04" w14:textId="77777777" w:rsidR="003D0514" w:rsidRDefault="003D0514">
            <w:pPr>
              <w:rPr>
                <w:lang w:eastAsia="ja-JP"/>
              </w:rPr>
            </w:pPr>
          </w:p>
          <w:p w14:paraId="029FF2D2" w14:textId="77777777" w:rsidR="003D0514" w:rsidRDefault="003D0514">
            <w:pPr>
              <w:rPr>
                <w:lang w:eastAsia="ja-JP"/>
              </w:rPr>
            </w:pPr>
          </w:p>
          <w:p w14:paraId="4D3316E3" w14:textId="77777777" w:rsidR="003D0514" w:rsidRDefault="003D0514">
            <w:pPr>
              <w:rPr>
                <w:lang w:eastAsia="ja-JP"/>
              </w:rPr>
            </w:pPr>
          </w:p>
        </w:tc>
      </w:tr>
    </w:tbl>
    <w:p w14:paraId="315EA321" w14:textId="77777777" w:rsidR="003D0514" w:rsidRDefault="003D0514">
      <w:pPr>
        <w:rPr>
          <w:lang w:eastAsia="ja-JP"/>
        </w:rPr>
      </w:pPr>
    </w:p>
    <w:p w14:paraId="16A4F3C5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Q7. 提携している士業・専門家</w:t>
      </w:r>
    </w:p>
    <w:p w14:paraId="51288AAE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color w:val="808080"/>
          <w:sz w:val="18"/>
          <w:lang w:eastAsia="ja-JP"/>
        </w:rPr>
        <w:t xml:space="preserve">  ※ 税理士、司法書士、弁護士、土地家屋調査士、建築士など。お名前・事務所名を出してよいか、「提携あり」とだけ書くかも合わせて。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0514" w14:paraId="100CEF20" w14:textId="77777777">
        <w:tc>
          <w:tcPr>
            <w:tcW w:w="8640" w:type="dxa"/>
            <w:shd w:val="clear" w:color="auto" w:fill="FFFDF5"/>
          </w:tcPr>
          <w:p w14:paraId="1B5D254E" w14:textId="77777777" w:rsidR="003D0514" w:rsidRDefault="003D0514">
            <w:pPr>
              <w:rPr>
                <w:lang w:eastAsia="ja-JP"/>
              </w:rPr>
            </w:pPr>
          </w:p>
          <w:p w14:paraId="5F6CF0FC" w14:textId="37A6374F" w:rsidR="003D0514" w:rsidRDefault="00615A18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なし</w:t>
            </w:r>
          </w:p>
          <w:p w14:paraId="7165D09B" w14:textId="77777777" w:rsidR="003D0514" w:rsidRDefault="003D0514">
            <w:pPr>
              <w:rPr>
                <w:lang w:eastAsia="ja-JP"/>
              </w:rPr>
            </w:pPr>
          </w:p>
          <w:p w14:paraId="6A00BB13" w14:textId="77777777" w:rsidR="003D0514" w:rsidRDefault="003D0514">
            <w:pPr>
              <w:rPr>
                <w:lang w:eastAsia="ja-JP"/>
              </w:rPr>
            </w:pPr>
          </w:p>
          <w:p w14:paraId="3915AFFA" w14:textId="77777777" w:rsidR="003D0514" w:rsidRDefault="003D0514">
            <w:pPr>
              <w:rPr>
                <w:lang w:eastAsia="ja-JP"/>
              </w:rPr>
            </w:pPr>
          </w:p>
        </w:tc>
      </w:tr>
    </w:tbl>
    <w:p w14:paraId="5B3E6847" w14:textId="77777777" w:rsidR="003D0514" w:rsidRDefault="003D0514">
      <w:pPr>
        <w:rPr>
          <w:lang w:eastAsia="ja-JP"/>
        </w:rPr>
      </w:pPr>
    </w:p>
    <w:p w14:paraId="04335AD7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Q8. 提携している管理会社・リフォーム会社・解体業者など</w:t>
      </w:r>
    </w:p>
    <w:p w14:paraId="4130A4ED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color w:val="808080"/>
          <w:sz w:val="18"/>
          <w:lang w:eastAsia="ja-JP"/>
        </w:rPr>
        <w:t xml:space="preserve">  ※ 実名 or「提携先あり」表記、どちらでも可。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0514" w14:paraId="15F55914" w14:textId="77777777">
        <w:tc>
          <w:tcPr>
            <w:tcW w:w="8640" w:type="dxa"/>
            <w:shd w:val="clear" w:color="auto" w:fill="FFFDF5"/>
          </w:tcPr>
          <w:p w14:paraId="1B76D126" w14:textId="1F88AE94" w:rsidR="003D0514" w:rsidRDefault="00615A18">
            <w:pPr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なしだがハウスメーカーとは下記のメーカー提携済み。</w:t>
            </w:r>
            <w:r>
              <w:rPr>
                <w:lang w:eastAsia="ja-JP"/>
              </w:rPr>
              <w:br/>
            </w:r>
            <w:r>
              <w:rPr>
                <w:rFonts w:hint="eastAsia"/>
                <w:lang w:eastAsia="ja-JP"/>
              </w:rPr>
              <w:t>積水ハウス、大和ハウス、ミサワホーム、トヨタホーム、アイ工務店、ヤマダホームズ、桧家住宅、ヤマト住建、アールギャラリー、</w:t>
            </w:r>
            <w:r>
              <w:rPr>
                <w:lang w:eastAsia="ja-JP"/>
              </w:rPr>
              <w:t>W I T H D O M</w:t>
            </w:r>
            <w:r>
              <w:rPr>
                <w:rFonts w:hint="eastAsia"/>
                <w:lang w:eastAsia="ja-JP"/>
              </w:rPr>
              <w:t>建築設計</w:t>
            </w:r>
          </w:p>
          <w:p w14:paraId="38426B62" w14:textId="77777777" w:rsidR="003D0514" w:rsidRDefault="003D0514">
            <w:pPr>
              <w:rPr>
                <w:lang w:eastAsia="ja-JP"/>
              </w:rPr>
            </w:pPr>
          </w:p>
          <w:p w14:paraId="671E7181" w14:textId="77777777" w:rsidR="003D0514" w:rsidRDefault="003D0514">
            <w:pPr>
              <w:rPr>
                <w:lang w:eastAsia="ja-JP"/>
              </w:rPr>
            </w:pPr>
          </w:p>
        </w:tc>
      </w:tr>
    </w:tbl>
    <w:p w14:paraId="0067075F" w14:textId="77777777" w:rsidR="003D0514" w:rsidRDefault="003D0514">
      <w:pPr>
        <w:rPr>
          <w:lang w:eastAsia="ja-JP"/>
        </w:rPr>
      </w:pPr>
    </w:p>
    <w:p w14:paraId="0B927658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Q9. 代表 杉本様のご経歴</w:t>
      </w:r>
    </w:p>
    <w:p w14:paraId="0CD2D59B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color w:val="808080"/>
          <w:sz w:val="18"/>
          <w:lang w:eastAsia="ja-JP"/>
        </w:rPr>
        <w:t xml:space="preserve">  ※ 不動産業界何年目／前職／保有資格（宅建士、賃貸不動産経営管理士等）／個人としてのオーナー経験（築古・築浅、所有戸数）など、出せる範囲で。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0514" w14:paraId="757A98B7" w14:textId="77777777">
        <w:tc>
          <w:tcPr>
            <w:tcW w:w="8640" w:type="dxa"/>
            <w:shd w:val="clear" w:color="auto" w:fill="FFFDF5"/>
          </w:tcPr>
          <w:p w14:paraId="0F594FAD" w14:textId="4C3643DC" w:rsidR="003D0514" w:rsidRDefault="00615A18">
            <w:pPr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書かなくて</w:t>
            </w:r>
            <w:proofErr w:type="gramStart"/>
            <w:r>
              <w:rPr>
                <w:rFonts w:hint="eastAsia"/>
                <w:lang w:eastAsia="ja-JP"/>
              </w:rPr>
              <w:t>い</w:t>
            </w:r>
            <w:proofErr w:type="gramEnd"/>
            <w:r>
              <w:rPr>
                <w:rFonts w:hint="eastAsia"/>
                <w:lang w:eastAsia="ja-JP"/>
              </w:rPr>
              <w:t>いい</w:t>
            </w:r>
          </w:p>
          <w:p w14:paraId="70526927" w14:textId="77777777" w:rsidR="003D0514" w:rsidRDefault="003D0514">
            <w:pPr>
              <w:rPr>
                <w:lang w:eastAsia="ja-JP"/>
              </w:rPr>
            </w:pPr>
          </w:p>
          <w:p w14:paraId="2498F727" w14:textId="77777777" w:rsidR="003D0514" w:rsidRDefault="003D0514">
            <w:pPr>
              <w:rPr>
                <w:lang w:eastAsia="ja-JP"/>
              </w:rPr>
            </w:pPr>
          </w:p>
          <w:p w14:paraId="1B4E61EC" w14:textId="77777777" w:rsidR="003D0514" w:rsidRDefault="003D0514">
            <w:pPr>
              <w:rPr>
                <w:lang w:eastAsia="ja-JP"/>
              </w:rPr>
            </w:pPr>
          </w:p>
          <w:p w14:paraId="290F4A8A" w14:textId="77777777" w:rsidR="003D0514" w:rsidRDefault="003D0514">
            <w:pPr>
              <w:rPr>
                <w:lang w:eastAsia="ja-JP"/>
              </w:rPr>
            </w:pPr>
          </w:p>
          <w:p w14:paraId="4AAB65A0" w14:textId="77777777" w:rsidR="003D0514" w:rsidRDefault="003D0514">
            <w:pPr>
              <w:rPr>
                <w:lang w:eastAsia="ja-JP"/>
              </w:rPr>
            </w:pPr>
          </w:p>
          <w:p w14:paraId="2C668EA2" w14:textId="77777777" w:rsidR="003D0514" w:rsidRDefault="003D0514">
            <w:pPr>
              <w:rPr>
                <w:lang w:eastAsia="ja-JP"/>
              </w:rPr>
            </w:pPr>
          </w:p>
        </w:tc>
      </w:tr>
    </w:tbl>
    <w:p w14:paraId="7B41A9B3" w14:textId="77777777" w:rsidR="003D0514" w:rsidRDefault="003D0514">
      <w:pPr>
        <w:rPr>
          <w:lang w:eastAsia="ja-JP"/>
        </w:rPr>
      </w:pPr>
    </w:p>
    <w:p w14:paraId="211836BC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Q10. 会社設立（2022年7月）以降の取扱実績</w:t>
      </w:r>
    </w:p>
    <w:p w14:paraId="38F883C5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color w:val="808080"/>
          <w:sz w:val="18"/>
          <w:lang w:eastAsia="ja-JP"/>
        </w:rPr>
        <w:t xml:space="preserve">  ※ 累計成約件数／取扱金額／取扱エリア／最大規模の取扱物件など、概算でOK。「実績◯◯件以上」のように丸めて表記したい場合はその粒度で。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0514" w14:paraId="38A23CF0" w14:textId="77777777">
        <w:tc>
          <w:tcPr>
            <w:tcW w:w="8640" w:type="dxa"/>
            <w:shd w:val="clear" w:color="auto" w:fill="FFFDF5"/>
          </w:tcPr>
          <w:p w14:paraId="30E3DC42" w14:textId="77777777" w:rsidR="003D0514" w:rsidRDefault="003D0514">
            <w:pPr>
              <w:rPr>
                <w:lang w:eastAsia="ja-JP"/>
              </w:rPr>
            </w:pPr>
          </w:p>
          <w:p w14:paraId="30859297" w14:textId="54713E3F" w:rsidR="003D0514" w:rsidRDefault="00615A18">
            <w:pPr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書かなくていい</w:t>
            </w:r>
          </w:p>
          <w:p w14:paraId="0F5570B1" w14:textId="77777777" w:rsidR="003D0514" w:rsidRDefault="003D0514">
            <w:pPr>
              <w:rPr>
                <w:lang w:eastAsia="ja-JP"/>
              </w:rPr>
            </w:pPr>
          </w:p>
          <w:p w14:paraId="5BD0F4DD" w14:textId="77777777" w:rsidR="003D0514" w:rsidRDefault="003D0514">
            <w:pPr>
              <w:rPr>
                <w:lang w:eastAsia="ja-JP"/>
              </w:rPr>
            </w:pPr>
          </w:p>
          <w:p w14:paraId="7A4EB5D2" w14:textId="77777777" w:rsidR="003D0514" w:rsidRDefault="003D0514">
            <w:pPr>
              <w:rPr>
                <w:lang w:eastAsia="ja-JP"/>
              </w:rPr>
            </w:pPr>
          </w:p>
        </w:tc>
      </w:tr>
    </w:tbl>
    <w:p w14:paraId="4308A292" w14:textId="77777777" w:rsidR="003D0514" w:rsidRDefault="003D0514">
      <w:pPr>
        <w:rPr>
          <w:lang w:eastAsia="ja-JP"/>
        </w:rPr>
      </w:pPr>
    </w:p>
    <w:p w14:paraId="3D519DA5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Q11. メディア掲載・登壇・著書・YouTube・連載などの実績</w:t>
      </w:r>
    </w:p>
    <w:p w14:paraId="7F199E47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color w:val="808080"/>
          <w:sz w:val="18"/>
          <w:lang w:eastAsia="ja-JP"/>
        </w:rPr>
        <w:t xml:space="preserve">  ※ ある場合のみ。サイトに信頼バッジとして並べたいので媒体名と時期を。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0514" w14:paraId="5DBAD4B2" w14:textId="77777777">
        <w:tc>
          <w:tcPr>
            <w:tcW w:w="8640" w:type="dxa"/>
            <w:shd w:val="clear" w:color="auto" w:fill="FFFDF5"/>
          </w:tcPr>
          <w:p w14:paraId="14D9F3BF" w14:textId="0ACEFD0B" w:rsidR="003D0514" w:rsidRDefault="00615A18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書かなくていい</w:t>
            </w:r>
          </w:p>
          <w:p w14:paraId="086893DF" w14:textId="77777777" w:rsidR="003D0514" w:rsidRDefault="003D0514">
            <w:pPr>
              <w:rPr>
                <w:lang w:eastAsia="ja-JP"/>
              </w:rPr>
            </w:pPr>
          </w:p>
          <w:p w14:paraId="2EFD8F4E" w14:textId="77777777" w:rsidR="003D0514" w:rsidRDefault="003D0514">
            <w:pPr>
              <w:rPr>
                <w:lang w:eastAsia="ja-JP"/>
              </w:rPr>
            </w:pPr>
          </w:p>
          <w:p w14:paraId="506F6D24" w14:textId="77777777" w:rsidR="003D0514" w:rsidRDefault="003D0514">
            <w:pPr>
              <w:rPr>
                <w:lang w:eastAsia="ja-JP"/>
              </w:rPr>
            </w:pPr>
          </w:p>
        </w:tc>
      </w:tr>
    </w:tbl>
    <w:p w14:paraId="637E899A" w14:textId="77777777" w:rsidR="003D0514" w:rsidRDefault="003D0514">
      <w:pPr>
        <w:rPr>
          <w:lang w:eastAsia="ja-JP"/>
        </w:rPr>
      </w:pPr>
    </w:p>
    <w:p w14:paraId="0871CA17" w14:textId="77777777" w:rsidR="003D0514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10629279" w14:textId="77777777" w:rsidR="003D0514" w:rsidRDefault="00000000">
      <w:pPr>
        <w:pStyle w:val="1"/>
        <w:rPr>
          <w:lang w:eastAsia="ja-JP"/>
        </w:rPr>
      </w:pPr>
      <w:r>
        <w:rPr>
          <w:rFonts w:ascii="Yu Gothic" w:eastAsia="Yu Gothic" w:hAnsi="Yu Gothic"/>
          <w:color w:val="333333"/>
          <w:lang w:eastAsia="ja-JP"/>
        </w:rPr>
        <w:lastRenderedPageBreak/>
        <w:t>3. 想定する顧客像</w:t>
      </w:r>
    </w:p>
    <w:p w14:paraId="3099F5B0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Q12. 売主オーナーの典型像（イメージできる範囲で）</w:t>
      </w:r>
    </w:p>
    <w:p w14:paraId="1D733097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color w:val="808080"/>
          <w:sz w:val="18"/>
          <w:lang w:eastAsia="ja-JP"/>
        </w:rPr>
        <w:t xml:space="preserve">  ※ 年齢層／所有規模（◯棟◯室くらい）／よくある売却理由TOP3／主な居住エリアなど。コピーの解像度が上がります。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0514" w14:paraId="23F9F515" w14:textId="77777777">
        <w:tc>
          <w:tcPr>
            <w:tcW w:w="8640" w:type="dxa"/>
            <w:shd w:val="clear" w:color="auto" w:fill="FFFDF5"/>
          </w:tcPr>
          <w:p w14:paraId="671BC78D" w14:textId="77777777" w:rsidR="003D0514" w:rsidRDefault="003D0514">
            <w:pPr>
              <w:rPr>
                <w:lang w:eastAsia="ja-JP"/>
              </w:rPr>
            </w:pPr>
          </w:p>
          <w:p w14:paraId="2FC35CFE" w14:textId="77777777" w:rsidR="003D0514" w:rsidRDefault="003D0514">
            <w:pPr>
              <w:rPr>
                <w:lang w:eastAsia="ja-JP"/>
              </w:rPr>
            </w:pPr>
          </w:p>
          <w:p w14:paraId="74D33DE8" w14:textId="06593D51" w:rsidR="003D0514" w:rsidRDefault="00615A18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書かなくていい</w:t>
            </w:r>
          </w:p>
          <w:p w14:paraId="66FAF1FA" w14:textId="77777777" w:rsidR="003D0514" w:rsidRDefault="003D0514">
            <w:pPr>
              <w:rPr>
                <w:lang w:eastAsia="ja-JP"/>
              </w:rPr>
            </w:pPr>
          </w:p>
          <w:p w14:paraId="4421F809" w14:textId="77777777" w:rsidR="003D0514" w:rsidRDefault="003D0514">
            <w:pPr>
              <w:rPr>
                <w:lang w:eastAsia="ja-JP"/>
              </w:rPr>
            </w:pPr>
          </w:p>
          <w:p w14:paraId="6635408B" w14:textId="77777777" w:rsidR="003D0514" w:rsidRDefault="003D0514">
            <w:pPr>
              <w:rPr>
                <w:lang w:eastAsia="ja-JP"/>
              </w:rPr>
            </w:pPr>
          </w:p>
        </w:tc>
      </w:tr>
    </w:tbl>
    <w:p w14:paraId="473BDF46" w14:textId="77777777" w:rsidR="003D0514" w:rsidRDefault="003D0514">
      <w:pPr>
        <w:rPr>
          <w:lang w:eastAsia="ja-JP"/>
        </w:rPr>
      </w:pPr>
    </w:p>
    <w:p w14:paraId="5EF1668E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Q13. 購入希望投資家の典型像</w:t>
      </w:r>
    </w:p>
    <w:p w14:paraId="6DF84587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color w:val="808080"/>
          <w:sz w:val="18"/>
          <w:lang w:eastAsia="ja-JP"/>
        </w:rPr>
        <w:t xml:space="preserve">  ※ 年齢層／属性（サラリーマン投資家／資産家／法人）／購入予算帯／求める利回り感など。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0514" w14:paraId="68E53B91" w14:textId="77777777">
        <w:tc>
          <w:tcPr>
            <w:tcW w:w="8640" w:type="dxa"/>
            <w:shd w:val="clear" w:color="auto" w:fill="FFFDF5"/>
          </w:tcPr>
          <w:p w14:paraId="6890341E" w14:textId="77777777" w:rsidR="003D0514" w:rsidRDefault="003D0514">
            <w:pPr>
              <w:rPr>
                <w:lang w:eastAsia="ja-JP"/>
              </w:rPr>
            </w:pPr>
          </w:p>
          <w:p w14:paraId="60DD9C6A" w14:textId="22CAB067" w:rsidR="003D0514" w:rsidRDefault="00615A18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個人投資家から法人まで幅広い</w:t>
            </w:r>
          </w:p>
          <w:p w14:paraId="30C6796F" w14:textId="77777777" w:rsidR="003D0514" w:rsidRDefault="003D0514">
            <w:pPr>
              <w:rPr>
                <w:lang w:eastAsia="ja-JP"/>
              </w:rPr>
            </w:pPr>
          </w:p>
          <w:p w14:paraId="492D5284" w14:textId="77777777" w:rsidR="003D0514" w:rsidRDefault="003D0514">
            <w:pPr>
              <w:rPr>
                <w:lang w:eastAsia="ja-JP"/>
              </w:rPr>
            </w:pPr>
          </w:p>
          <w:p w14:paraId="6AC37ED2" w14:textId="77777777" w:rsidR="003D0514" w:rsidRDefault="003D0514">
            <w:pPr>
              <w:rPr>
                <w:lang w:eastAsia="ja-JP"/>
              </w:rPr>
            </w:pPr>
          </w:p>
        </w:tc>
      </w:tr>
    </w:tbl>
    <w:p w14:paraId="3D2B1E7D" w14:textId="77777777" w:rsidR="003D0514" w:rsidRDefault="003D0514">
      <w:pPr>
        <w:rPr>
          <w:lang w:eastAsia="ja-JP"/>
        </w:rPr>
      </w:pPr>
    </w:p>
    <w:p w14:paraId="3A3D8211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Q14. 逆に「あまり来てほしくない／お断りすることが多い」相談タイプ</w:t>
      </w:r>
    </w:p>
    <w:p w14:paraId="64B3AC27" w14:textId="77777777" w:rsidR="003D0514" w:rsidRDefault="00000000">
      <w:r>
        <w:rPr>
          <w:rFonts w:ascii="Yu Gothic" w:eastAsia="Yu Gothic" w:hAnsi="Yu Gothic"/>
          <w:color w:val="808080"/>
          <w:sz w:val="18"/>
          <w:lang w:eastAsia="ja-JP"/>
        </w:rPr>
        <w:t xml:space="preserve">  ※ 例：自宅売却のみのご相談、土地のみ売却の小規模案件、極端な値段交渉前提の問い合わせなど。コピーで弾く設計に使えます。</w:t>
      </w:r>
      <w:proofErr w:type="spellStart"/>
      <w:r>
        <w:rPr>
          <w:rFonts w:ascii="Yu Gothic" w:eastAsia="Yu Gothic" w:hAnsi="Yu Gothic"/>
          <w:color w:val="808080"/>
          <w:sz w:val="18"/>
        </w:rPr>
        <w:t>ある場合のみ</w:t>
      </w:r>
      <w:proofErr w:type="spellEnd"/>
      <w:r>
        <w:rPr>
          <w:rFonts w:ascii="Yu Gothic" w:eastAsia="Yu Gothic" w:hAnsi="Yu Gothic"/>
          <w:color w:val="808080"/>
          <w:sz w:val="18"/>
        </w:rPr>
        <w:t>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0514" w14:paraId="18985F8E" w14:textId="77777777">
        <w:tc>
          <w:tcPr>
            <w:tcW w:w="8640" w:type="dxa"/>
            <w:shd w:val="clear" w:color="auto" w:fill="FFFDF5"/>
          </w:tcPr>
          <w:p w14:paraId="5BE0362C" w14:textId="77777777" w:rsidR="003D0514" w:rsidRDefault="003D0514"/>
          <w:p w14:paraId="438B264D" w14:textId="30E825F6" w:rsidR="003D0514" w:rsidRDefault="00615A18">
            <w:r>
              <w:rPr>
                <w:rFonts w:hint="eastAsia"/>
                <w:lang w:eastAsia="ja-JP"/>
              </w:rPr>
              <w:t>なし</w:t>
            </w:r>
          </w:p>
          <w:p w14:paraId="4C493C87" w14:textId="77777777" w:rsidR="003D0514" w:rsidRDefault="003D0514"/>
          <w:p w14:paraId="30A3D7BE" w14:textId="77777777" w:rsidR="003D0514" w:rsidRDefault="003D0514"/>
        </w:tc>
      </w:tr>
    </w:tbl>
    <w:p w14:paraId="289681A9" w14:textId="77777777" w:rsidR="003D0514" w:rsidRDefault="003D0514"/>
    <w:p w14:paraId="30F8F747" w14:textId="77777777" w:rsidR="003D0514" w:rsidRDefault="00000000">
      <w:r>
        <w:br w:type="page"/>
      </w:r>
    </w:p>
    <w:p w14:paraId="5A333230" w14:textId="77777777" w:rsidR="003D0514" w:rsidRDefault="00000000">
      <w:pPr>
        <w:pStyle w:val="1"/>
        <w:rPr>
          <w:lang w:eastAsia="ja-JP"/>
        </w:rPr>
      </w:pPr>
      <w:r>
        <w:rPr>
          <w:rFonts w:ascii="Yu Gothic" w:eastAsia="Yu Gothic" w:hAnsi="Yu Gothic"/>
          <w:color w:val="333333"/>
          <w:lang w:eastAsia="ja-JP"/>
        </w:rPr>
        <w:lastRenderedPageBreak/>
        <w:t>4. HPに載せる／載せない機能の判断</w:t>
      </w:r>
    </w:p>
    <w:p w14:paraId="79193BA4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Q15. 物件一覧・物件検索ページ</w:t>
      </w:r>
    </w:p>
    <w:p w14:paraId="58120B79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color w:val="808080"/>
          <w:sz w:val="18"/>
          <w:lang w:eastAsia="ja-JP"/>
        </w:rPr>
        <w:t xml:space="preserve">  ※ 公開可能な物件を一覧表示するページを作るか／基本「お問い合わせベース」で物件は載せない方針か。前者の場合、扱う物件数の目安と更新頻度も。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0514" w14:paraId="478D229A" w14:textId="77777777">
        <w:tc>
          <w:tcPr>
            <w:tcW w:w="8640" w:type="dxa"/>
            <w:shd w:val="clear" w:color="auto" w:fill="FFFDF5"/>
          </w:tcPr>
          <w:p w14:paraId="474EF567" w14:textId="77777777" w:rsidR="003D0514" w:rsidRDefault="003D0514">
            <w:pPr>
              <w:rPr>
                <w:lang w:eastAsia="ja-JP"/>
              </w:rPr>
            </w:pPr>
          </w:p>
          <w:p w14:paraId="4754F2FC" w14:textId="1E5160E3" w:rsidR="003D0514" w:rsidRDefault="00615A18">
            <w:pPr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物件一覧は作らず未公開物件会員限定</w:t>
            </w:r>
            <w:proofErr w:type="gramStart"/>
            <w:r>
              <w:rPr>
                <w:rFonts w:hint="eastAsia"/>
                <w:lang w:eastAsia="ja-JP"/>
              </w:rPr>
              <w:t>で</w:t>
            </w:r>
            <w:proofErr w:type="gramEnd"/>
            <w:r>
              <w:rPr>
                <w:rFonts w:hint="eastAsia"/>
                <w:lang w:eastAsia="ja-JP"/>
              </w:rPr>
              <w:t>配布中</w:t>
            </w:r>
            <w:proofErr w:type="gramStart"/>
            <w:r>
              <w:rPr>
                <w:rFonts w:hint="eastAsia"/>
                <w:lang w:eastAsia="ja-JP"/>
              </w:rPr>
              <w:t>で</w:t>
            </w:r>
            <w:proofErr w:type="gramEnd"/>
            <w:r>
              <w:rPr>
                <w:rFonts w:hint="eastAsia"/>
                <w:lang w:eastAsia="ja-JP"/>
              </w:rPr>
              <w:t>登録フォーム作ってほしい</w:t>
            </w:r>
          </w:p>
          <w:p w14:paraId="20FA90AE" w14:textId="77777777" w:rsidR="003D0514" w:rsidRDefault="003D0514">
            <w:pPr>
              <w:rPr>
                <w:lang w:eastAsia="ja-JP"/>
              </w:rPr>
            </w:pPr>
          </w:p>
        </w:tc>
      </w:tr>
    </w:tbl>
    <w:p w14:paraId="0C753B0D" w14:textId="77777777" w:rsidR="003D0514" w:rsidRDefault="003D0514">
      <w:pPr>
        <w:rPr>
          <w:lang w:eastAsia="ja-JP"/>
        </w:rPr>
      </w:pPr>
    </w:p>
    <w:p w14:paraId="086711AE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Q16. ブログ・コラム・お役立ち記事の発信</w:t>
      </w:r>
    </w:p>
    <w:p w14:paraId="751DFD46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color w:val="808080"/>
          <w:sz w:val="18"/>
          <w:lang w:eastAsia="ja-JP"/>
        </w:rPr>
        <w:t xml:space="preserve">  ※ 築古投資の基礎、融資の話、相続対策、市場動向、法改正など、情報発信ページを作るか。作る場合、執筆は代表ご自身／ライター手配／未定 のいずれか。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0514" w14:paraId="63D096F1" w14:textId="77777777">
        <w:tc>
          <w:tcPr>
            <w:tcW w:w="8640" w:type="dxa"/>
            <w:shd w:val="clear" w:color="auto" w:fill="FFFDF5"/>
          </w:tcPr>
          <w:p w14:paraId="1A8A680F" w14:textId="77777777" w:rsidR="003D0514" w:rsidRDefault="003D0514">
            <w:pPr>
              <w:rPr>
                <w:lang w:eastAsia="ja-JP"/>
              </w:rPr>
            </w:pPr>
          </w:p>
          <w:p w14:paraId="4AC6C437" w14:textId="77777777" w:rsidR="003D0514" w:rsidRDefault="003D0514">
            <w:pPr>
              <w:rPr>
                <w:lang w:eastAsia="ja-JP"/>
              </w:rPr>
            </w:pPr>
          </w:p>
          <w:p w14:paraId="466257BC" w14:textId="5BCB8840" w:rsidR="003D0514" w:rsidRDefault="00615A18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なし</w:t>
            </w:r>
          </w:p>
          <w:p w14:paraId="45CC9466" w14:textId="77777777" w:rsidR="003D0514" w:rsidRDefault="003D0514">
            <w:pPr>
              <w:rPr>
                <w:lang w:eastAsia="ja-JP"/>
              </w:rPr>
            </w:pPr>
          </w:p>
          <w:p w14:paraId="5465E35F" w14:textId="77777777" w:rsidR="003D0514" w:rsidRDefault="003D0514">
            <w:pPr>
              <w:rPr>
                <w:lang w:eastAsia="ja-JP"/>
              </w:rPr>
            </w:pPr>
          </w:p>
        </w:tc>
      </w:tr>
    </w:tbl>
    <w:p w14:paraId="543B76D0" w14:textId="77777777" w:rsidR="003D0514" w:rsidRDefault="003D0514">
      <w:pPr>
        <w:rPr>
          <w:lang w:eastAsia="ja-JP"/>
        </w:rPr>
      </w:pPr>
    </w:p>
    <w:p w14:paraId="0849EC8C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Q17. お客様の声・推薦コメント</w:t>
      </w:r>
    </w:p>
    <w:p w14:paraId="17046851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color w:val="808080"/>
          <w:sz w:val="18"/>
          <w:lang w:eastAsia="ja-JP"/>
        </w:rPr>
        <w:t xml:space="preserve">  ※ 掲載する／しない／将来的に検討。掲載する場合、匿名（イニシャル＋エリア）で可か。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0514" w14:paraId="64348025" w14:textId="77777777">
        <w:tc>
          <w:tcPr>
            <w:tcW w:w="8640" w:type="dxa"/>
            <w:shd w:val="clear" w:color="auto" w:fill="FFFDF5"/>
          </w:tcPr>
          <w:p w14:paraId="1F229A68" w14:textId="77777777" w:rsidR="003D0514" w:rsidRDefault="003D0514">
            <w:pPr>
              <w:rPr>
                <w:lang w:eastAsia="ja-JP"/>
              </w:rPr>
            </w:pPr>
          </w:p>
          <w:p w14:paraId="0D8A5D5A" w14:textId="7DA46C08" w:rsidR="003D0514" w:rsidRDefault="00615A18">
            <w:pPr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しない</w:t>
            </w:r>
          </w:p>
          <w:p w14:paraId="102C09CF" w14:textId="77777777" w:rsidR="003D0514" w:rsidRDefault="003D0514">
            <w:pPr>
              <w:rPr>
                <w:lang w:eastAsia="ja-JP"/>
              </w:rPr>
            </w:pPr>
          </w:p>
          <w:p w14:paraId="048101F3" w14:textId="77777777" w:rsidR="003D0514" w:rsidRDefault="003D0514">
            <w:pPr>
              <w:rPr>
                <w:lang w:eastAsia="ja-JP"/>
              </w:rPr>
            </w:pPr>
          </w:p>
        </w:tc>
      </w:tr>
    </w:tbl>
    <w:p w14:paraId="4D250679" w14:textId="77777777" w:rsidR="003D0514" w:rsidRDefault="003D0514">
      <w:pPr>
        <w:rPr>
          <w:lang w:eastAsia="ja-JP"/>
        </w:rPr>
      </w:pPr>
    </w:p>
    <w:p w14:paraId="2076338A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Q18. アクセス情報（Googleマップの埋め込み）</w:t>
      </w:r>
    </w:p>
    <w:p w14:paraId="71A3F7F7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color w:val="808080"/>
          <w:sz w:val="18"/>
          <w:lang w:eastAsia="ja-JP"/>
        </w:rPr>
        <w:t xml:space="preserve">  ※ オフィスの場所をマップ埋め込みで表示するか／住所表記のみにとどめるか。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0514" w14:paraId="184EDABF" w14:textId="77777777">
        <w:tc>
          <w:tcPr>
            <w:tcW w:w="8640" w:type="dxa"/>
            <w:shd w:val="clear" w:color="auto" w:fill="FFFDF5"/>
          </w:tcPr>
          <w:p w14:paraId="3A6CBFD5" w14:textId="7EDF1A7F" w:rsidR="003D0514" w:rsidRDefault="00615A18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埋め込む</w:t>
            </w:r>
          </w:p>
          <w:p w14:paraId="79082704" w14:textId="77777777" w:rsidR="003D0514" w:rsidRDefault="003D0514">
            <w:pPr>
              <w:rPr>
                <w:lang w:eastAsia="ja-JP"/>
              </w:rPr>
            </w:pPr>
          </w:p>
          <w:p w14:paraId="48CDC016" w14:textId="77777777" w:rsidR="003D0514" w:rsidRDefault="003D0514">
            <w:pPr>
              <w:rPr>
                <w:lang w:eastAsia="ja-JP"/>
              </w:rPr>
            </w:pPr>
          </w:p>
        </w:tc>
      </w:tr>
    </w:tbl>
    <w:p w14:paraId="242A8131" w14:textId="77777777" w:rsidR="003D0514" w:rsidRDefault="003D0514">
      <w:pPr>
        <w:rPr>
          <w:lang w:eastAsia="ja-JP"/>
        </w:rPr>
      </w:pPr>
    </w:p>
    <w:p w14:paraId="0DAB0A4C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Q19. 法務・規程系ページ</w:t>
      </w:r>
    </w:p>
    <w:p w14:paraId="75B6C2BF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color w:val="808080"/>
          <w:sz w:val="18"/>
          <w:lang w:eastAsia="ja-JP"/>
        </w:rPr>
        <w:t xml:space="preserve">  ※ プライバシーポリシー／特定商取引法に基づく表記／個人情報保護方針／反社条項などの設置。本文の素案はこちらで叩きを作れます。「依頼する／自社で用意する」を選んでください。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0514" w14:paraId="577FE765" w14:textId="77777777">
        <w:tc>
          <w:tcPr>
            <w:tcW w:w="8640" w:type="dxa"/>
            <w:shd w:val="clear" w:color="auto" w:fill="FFFDF5"/>
          </w:tcPr>
          <w:p w14:paraId="7F5A21FA" w14:textId="77777777" w:rsidR="003D0514" w:rsidRDefault="003D0514">
            <w:pPr>
              <w:rPr>
                <w:lang w:eastAsia="ja-JP"/>
              </w:rPr>
            </w:pPr>
          </w:p>
          <w:p w14:paraId="3FD6791E" w14:textId="6D2034B5" w:rsidR="003D0514" w:rsidRDefault="00615A18">
            <w:pPr>
              <w:rPr>
                <w:lang w:eastAsia="ja-JP"/>
              </w:rPr>
            </w:pPr>
            <w:r>
              <w:rPr>
                <w:rFonts w:hint="eastAsia"/>
                <w:lang w:eastAsia="ja-JP"/>
              </w:rPr>
              <w:t>なし</w:t>
            </w:r>
          </w:p>
          <w:p w14:paraId="21F15322" w14:textId="77777777" w:rsidR="003D0514" w:rsidRDefault="003D0514">
            <w:pPr>
              <w:rPr>
                <w:lang w:eastAsia="ja-JP"/>
              </w:rPr>
            </w:pPr>
          </w:p>
          <w:p w14:paraId="420F1405" w14:textId="77777777" w:rsidR="003D0514" w:rsidRDefault="003D0514">
            <w:pPr>
              <w:rPr>
                <w:lang w:eastAsia="ja-JP"/>
              </w:rPr>
            </w:pPr>
          </w:p>
        </w:tc>
      </w:tr>
    </w:tbl>
    <w:p w14:paraId="60DCF6E4" w14:textId="77777777" w:rsidR="003D0514" w:rsidRDefault="003D0514">
      <w:pPr>
        <w:rPr>
          <w:lang w:eastAsia="ja-JP"/>
        </w:rPr>
      </w:pPr>
    </w:p>
    <w:p w14:paraId="17F86392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Q20. 採用情報ページ</w:t>
      </w:r>
    </w:p>
    <w:p w14:paraId="2F108A3E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color w:val="808080"/>
          <w:sz w:val="18"/>
          <w:lang w:eastAsia="ja-JP"/>
        </w:rPr>
        <w:t xml:space="preserve">  ※ 採用予定がある場合は採用ページ設置。「予定なし」「将来検討」「今すぐ作りたい」のいずれか。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0514" w14:paraId="56CA0430" w14:textId="77777777">
        <w:tc>
          <w:tcPr>
            <w:tcW w:w="8640" w:type="dxa"/>
            <w:shd w:val="clear" w:color="auto" w:fill="FFFDF5"/>
          </w:tcPr>
          <w:p w14:paraId="28943AD3" w14:textId="77777777" w:rsidR="003D0514" w:rsidRDefault="003D0514">
            <w:pPr>
              <w:rPr>
                <w:lang w:eastAsia="ja-JP"/>
              </w:rPr>
            </w:pPr>
          </w:p>
          <w:p w14:paraId="59A1835F" w14:textId="0A57F82D" w:rsidR="003D0514" w:rsidRDefault="00615A18">
            <w:pPr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なしでいい</w:t>
            </w:r>
          </w:p>
          <w:p w14:paraId="2439C1BC" w14:textId="77777777" w:rsidR="003D0514" w:rsidRDefault="003D0514">
            <w:pPr>
              <w:rPr>
                <w:lang w:eastAsia="ja-JP"/>
              </w:rPr>
            </w:pPr>
          </w:p>
        </w:tc>
      </w:tr>
    </w:tbl>
    <w:p w14:paraId="1F0F9CCD" w14:textId="77777777" w:rsidR="003D0514" w:rsidRDefault="003D0514">
      <w:pPr>
        <w:rPr>
          <w:lang w:eastAsia="ja-JP"/>
        </w:rPr>
      </w:pPr>
    </w:p>
    <w:p w14:paraId="34FF2583" w14:textId="77777777" w:rsidR="003D0514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3B4EDF8B" w14:textId="77777777" w:rsidR="003D0514" w:rsidRDefault="00000000">
      <w:pPr>
        <w:pStyle w:val="1"/>
        <w:rPr>
          <w:lang w:eastAsia="ja-JP"/>
        </w:rPr>
      </w:pPr>
      <w:r>
        <w:rPr>
          <w:rFonts w:ascii="Yu Gothic" w:eastAsia="Yu Gothic" w:hAnsi="Yu Gothic"/>
          <w:color w:val="333333"/>
          <w:lang w:eastAsia="ja-JP"/>
        </w:rPr>
        <w:lastRenderedPageBreak/>
        <w:t>5. ビジュアル・トーン</w:t>
      </w:r>
    </w:p>
    <w:p w14:paraId="5BE29FE0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Q21. ブランドカラー「やまぶき色」の指定</w:t>
      </w:r>
    </w:p>
    <w:p w14:paraId="201C400D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color w:val="808080"/>
          <w:sz w:val="18"/>
          <w:lang w:eastAsia="ja-JP"/>
        </w:rPr>
        <w:t xml:space="preserve">  ※ カラーコード（例：#F8B500、#FFC524 など）があれば。なければ参考画像のURL、または「お任せ」と書いてください。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0514" w14:paraId="61D9445D" w14:textId="77777777">
        <w:tc>
          <w:tcPr>
            <w:tcW w:w="8640" w:type="dxa"/>
            <w:shd w:val="clear" w:color="auto" w:fill="FFFDF5"/>
          </w:tcPr>
          <w:p w14:paraId="76D1E6DF" w14:textId="77777777" w:rsidR="003D0514" w:rsidRDefault="003D0514">
            <w:pPr>
              <w:rPr>
                <w:lang w:eastAsia="ja-JP"/>
              </w:rPr>
            </w:pPr>
          </w:p>
          <w:p w14:paraId="6D92E308" w14:textId="77777777" w:rsidR="003D0514" w:rsidRDefault="003D0514">
            <w:pPr>
              <w:rPr>
                <w:lang w:eastAsia="ja-JP"/>
              </w:rPr>
            </w:pPr>
          </w:p>
          <w:p w14:paraId="371CAB02" w14:textId="77777777" w:rsidR="003D0514" w:rsidRDefault="003D0514">
            <w:pPr>
              <w:rPr>
                <w:lang w:eastAsia="ja-JP"/>
              </w:rPr>
            </w:pPr>
          </w:p>
        </w:tc>
      </w:tr>
    </w:tbl>
    <w:p w14:paraId="67209F6A" w14:textId="77777777" w:rsidR="003D0514" w:rsidRDefault="003D0514">
      <w:pPr>
        <w:rPr>
          <w:lang w:eastAsia="ja-JP"/>
        </w:rPr>
      </w:pPr>
    </w:p>
    <w:p w14:paraId="69909A78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Q22. 写真素材の方針</w:t>
      </w:r>
    </w:p>
    <w:p w14:paraId="6B82DC30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color w:val="808080"/>
          <w:sz w:val="18"/>
          <w:lang w:eastAsia="ja-JP"/>
        </w:rPr>
        <w:t xml:space="preserve">  ※ 代表写真は「掲載しない」と伺いました。それ以外について：</w:t>
      </w:r>
      <w:r>
        <w:rPr>
          <w:rFonts w:ascii="Yu Gothic" w:eastAsia="Yu Gothic" w:hAnsi="Yu Gothic"/>
          <w:color w:val="808080"/>
          <w:sz w:val="18"/>
          <w:lang w:eastAsia="ja-JP"/>
        </w:rPr>
        <w:br/>
        <w:t>・オフィス写真は撮影予定／不要／ストックフォトで代用、どれにしますか。</w:t>
      </w:r>
      <w:r>
        <w:rPr>
          <w:rFonts w:ascii="Yu Gothic" w:eastAsia="Yu Gothic" w:hAnsi="Yu Gothic"/>
          <w:color w:val="808080"/>
          <w:sz w:val="18"/>
          <w:lang w:eastAsia="ja-JP"/>
        </w:rPr>
        <w:br/>
        <w:t>・物件写真は実物の使用OK／NG、どちらでしょうか。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0514" w14:paraId="3262743D" w14:textId="77777777">
        <w:tc>
          <w:tcPr>
            <w:tcW w:w="8640" w:type="dxa"/>
            <w:shd w:val="clear" w:color="auto" w:fill="FFFDF5"/>
          </w:tcPr>
          <w:p w14:paraId="1645FB2D" w14:textId="77777777" w:rsidR="003D0514" w:rsidRDefault="003D0514">
            <w:pPr>
              <w:rPr>
                <w:lang w:eastAsia="ja-JP"/>
              </w:rPr>
            </w:pPr>
          </w:p>
          <w:p w14:paraId="15C1A9D1" w14:textId="77777777" w:rsidR="003D0514" w:rsidRDefault="003D0514">
            <w:pPr>
              <w:rPr>
                <w:lang w:eastAsia="ja-JP"/>
              </w:rPr>
            </w:pPr>
          </w:p>
          <w:p w14:paraId="419C80CE" w14:textId="77777777" w:rsidR="003D0514" w:rsidRDefault="003D0514">
            <w:pPr>
              <w:rPr>
                <w:lang w:eastAsia="ja-JP"/>
              </w:rPr>
            </w:pPr>
          </w:p>
          <w:p w14:paraId="2C063C6C" w14:textId="77777777" w:rsidR="003D0514" w:rsidRDefault="003D0514">
            <w:pPr>
              <w:rPr>
                <w:lang w:eastAsia="ja-JP"/>
              </w:rPr>
            </w:pPr>
          </w:p>
          <w:p w14:paraId="0648D00F" w14:textId="77777777" w:rsidR="003D0514" w:rsidRDefault="003D0514">
            <w:pPr>
              <w:rPr>
                <w:lang w:eastAsia="ja-JP"/>
              </w:rPr>
            </w:pPr>
          </w:p>
        </w:tc>
      </w:tr>
    </w:tbl>
    <w:p w14:paraId="0612291F" w14:textId="77777777" w:rsidR="003D0514" w:rsidRDefault="003D0514">
      <w:pPr>
        <w:rPr>
          <w:lang w:eastAsia="ja-JP"/>
        </w:rPr>
      </w:pPr>
    </w:p>
    <w:p w14:paraId="01C03F64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Q23. 参考にしたい・好みのHPがあれば（3つくらい）</w:t>
      </w:r>
    </w:p>
    <w:p w14:paraId="474C8A7D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color w:val="808080"/>
          <w:sz w:val="18"/>
          <w:lang w:eastAsia="ja-JP"/>
        </w:rPr>
        <w:t xml:space="preserve">  ※ 不動産会社に限らず、雰囲気が好き／こういう作りにしたいというサイトがあればURLを。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0514" w14:paraId="5B7DB380" w14:textId="77777777">
        <w:tc>
          <w:tcPr>
            <w:tcW w:w="8640" w:type="dxa"/>
            <w:shd w:val="clear" w:color="auto" w:fill="FFFDF5"/>
          </w:tcPr>
          <w:p w14:paraId="5E69A8DD" w14:textId="77777777" w:rsidR="003D0514" w:rsidRDefault="003D0514">
            <w:pPr>
              <w:rPr>
                <w:lang w:eastAsia="ja-JP"/>
              </w:rPr>
            </w:pPr>
          </w:p>
          <w:p w14:paraId="168013C2" w14:textId="77777777" w:rsidR="003D0514" w:rsidRDefault="003D0514">
            <w:pPr>
              <w:rPr>
                <w:lang w:eastAsia="ja-JP"/>
              </w:rPr>
            </w:pPr>
          </w:p>
          <w:p w14:paraId="4A82BB6A" w14:textId="77777777" w:rsidR="003D0514" w:rsidRDefault="003D0514">
            <w:pPr>
              <w:rPr>
                <w:lang w:eastAsia="ja-JP"/>
              </w:rPr>
            </w:pPr>
          </w:p>
          <w:p w14:paraId="145CA55B" w14:textId="77777777" w:rsidR="003D0514" w:rsidRDefault="003D0514">
            <w:pPr>
              <w:rPr>
                <w:lang w:eastAsia="ja-JP"/>
              </w:rPr>
            </w:pPr>
          </w:p>
          <w:p w14:paraId="4140515A" w14:textId="77777777" w:rsidR="003D0514" w:rsidRDefault="003D0514">
            <w:pPr>
              <w:rPr>
                <w:lang w:eastAsia="ja-JP"/>
              </w:rPr>
            </w:pPr>
          </w:p>
        </w:tc>
      </w:tr>
    </w:tbl>
    <w:p w14:paraId="005C0C1F" w14:textId="77777777" w:rsidR="003D0514" w:rsidRDefault="003D0514">
      <w:pPr>
        <w:rPr>
          <w:lang w:eastAsia="ja-JP"/>
        </w:rPr>
      </w:pPr>
    </w:p>
    <w:p w14:paraId="6649B3D6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Q24. サイト全体のトーンの好み</w:t>
      </w:r>
    </w:p>
    <w:p w14:paraId="348509E3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color w:val="808080"/>
          <w:sz w:val="18"/>
          <w:lang w:eastAsia="ja-JP"/>
        </w:rPr>
        <w:t xml:space="preserve">  ※ 例：「老舗の不動産会社のような重厚感」「IT系のスマートで軽快」「リゾートのような柔らかさ」など、形容詞で表現してください。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0514" w14:paraId="41B8C3B2" w14:textId="77777777">
        <w:tc>
          <w:tcPr>
            <w:tcW w:w="8640" w:type="dxa"/>
            <w:shd w:val="clear" w:color="auto" w:fill="FFFDF5"/>
          </w:tcPr>
          <w:p w14:paraId="6ED915F7" w14:textId="77777777" w:rsidR="003D0514" w:rsidRDefault="003D0514">
            <w:pPr>
              <w:rPr>
                <w:lang w:eastAsia="ja-JP"/>
              </w:rPr>
            </w:pPr>
          </w:p>
          <w:p w14:paraId="192C9008" w14:textId="77777777" w:rsidR="003D0514" w:rsidRDefault="003D0514">
            <w:pPr>
              <w:rPr>
                <w:lang w:eastAsia="ja-JP"/>
              </w:rPr>
            </w:pPr>
          </w:p>
          <w:p w14:paraId="5D9E3A94" w14:textId="77777777" w:rsidR="003D0514" w:rsidRDefault="003D0514">
            <w:pPr>
              <w:rPr>
                <w:lang w:eastAsia="ja-JP"/>
              </w:rPr>
            </w:pPr>
          </w:p>
          <w:p w14:paraId="1A3A1809" w14:textId="77777777" w:rsidR="003D0514" w:rsidRDefault="003D0514">
            <w:pPr>
              <w:rPr>
                <w:lang w:eastAsia="ja-JP"/>
              </w:rPr>
            </w:pPr>
          </w:p>
        </w:tc>
      </w:tr>
    </w:tbl>
    <w:p w14:paraId="683866DE" w14:textId="77777777" w:rsidR="003D0514" w:rsidRDefault="003D0514">
      <w:pPr>
        <w:rPr>
          <w:lang w:eastAsia="ja-JP"/>
        </w:rPr>
      </w:pPr>
    </w:p>
    <w:p w14:paraId="56CF3F5E" w14:textId="77777777" w:rsidR="003D0514" w:rsidRDefault="00000000">
      <w:pPr>
        <w:rPr>
          <w:lang w:eastAsia="ja-JP"/>
        </w:rPr>
      </w:pPr>
      <w:r>
        <w:rPr>
          <w:lang w:eastAsia="ja-JP"/>
        </w:rPr>
        <w:br w:type="page"/>
      </w:r>
    </w:p>
    <w:p w14:paraId="67BEE87D" w14:textId="77777777" w:rsidR="003D0514" w:rsidRDefault="00000000">
      <w:pPr>
        <w:pStyle w:val="1"/>
        <w:rPr>
          <w:lang w:eastAsia="ja-JP"/>
        </w:rPr>
      </w:pPr>
      <w:r>
        <w:rPr>
          <w:rFonts w:ascii="Yu Gothic" w:eastAsia="Yu Gothic" w:hAnsi="Yu Gothic"/>
          <w:color w:val="333333"/>
          <w:lang w:eastAsia="ja-JP"/>
        </w:rPr>
        <w:lastRenderedPageBreak/>
        <w:t>6. ドメイン・公開・SEO</w:t>
      </w:r>
    </w:p>
    <w:p w14:paraId="21EA0078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Q25. 独自ドメインは取得済み／取得予定？</w:t>
      </w:r>
    </w:p>
    <w:p w14:paraId="2920B524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color w:val="808080"/>
          <w:sz w:val="18"/>
          <w:lang w:eastAsia="ja-JP"/>
        </w:rPr>
        <w:t xml:space="preserve">  ※ 例：yamabuki-re.co.jp など。取得済みならドメイン名を、未取得なら希望ドメインの候補があれば。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0514" w14:paraId="0E979F49" w14:textId="77777777">
        <w:tc>
          <w:tcPr>
            <w:tcW w:w="8640" w:type="dxa"/>
            <w:shd w:val="clear" w:color="auto" w:fill="FFFDF5"/>
          </w:tcPr>
          <w:p w14:paraId="66D1ECBC" w14:textId="77777777" w:rsidR="003D0514" w:rsidRDefault="003D0514">
            <w:pPr>
              <w:rPr>
                <w:lang w:eastAsia="ja-JP"/>
              </w:rPr>
            </w:pPr>
          </w:p>
          <w:p w14:paraId="1E73CD27" w14:textId="77777777" w:rsidR="003D0514" w:rsidRDefault="003D0514">
            <w:pPr>
              <w:rPr>
                <w:lang w:eastAsia="ja-JP"/>
              </w:rPr>
            </w:pPr>
          </w:p>
          <w:p w14:paraId="5B921760" w14:textId="77777777" w:rsidR="003D0514" w:rsidRDefault="003D0514">
            <w:pPr>
              <w:rPr>
                <w:lang w:eastAsia="ja-JP"/>
              </w:rPr>
            </w:pPr>
          </w:p>
        </w:tc>
      </w:tr>
    </w:tbl>
    <w:p w14:paraId="69C66C17" w14:textId="77777777" w:rsidR="003D0514" w:rsidRDefault="003D0514">
      <w:pPr>
        <w:rPr>
          <w:lang w:eastAsia="ja-JP"/>
        </w:rPr>
      </w:pPr>
    </w:p>
    <w:p w14:paraId="7C2D8D83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Q26. 公開希望時期</w:t>
      </w:r>
    </w:p>
    <w:p w14:paraId="7A9ACEA7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color w:val="808080"/>
          <w:sz w:val="18"/>
          <w:lang w:eastAsia="ja-JP"/>
        </w:rPr>
        <w:t xml:space="preserve">  ※ 例：「2026年7月末までに公開したい」「未定」など。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0514" w14:paraId="0D730BBF" w14:textId="77777777">
        <w:tc>
          <w:tcPr>
            <w:tcW w:w="8640" w:type="dxa"/>
            <w:shd w:val="clear" w:color="auto" w:fill="FFFDF5"/>
          </w:tcPr>
          <w:p w14:paraId="1FF6C472" w14:textId="77777777" w:rsidR="003D0514" w:rsidRDefault="003D0514">
            <w:pPr>
              <w:rPr>
                <w:lang w:eastAsia="ja-JP"/>
              </w:rPr>
            </w:pPr>
          </w:p>
          <w:p w14:paraId="58DB12EB" w14:textId="77777777" w:rsidR="003D0514" w:rsidRDefault="003D0514">
            <w:pPr>
              <w:rPr>
                <w:lang w:eastAsia="ja-JP"/>
              </w:rPr>
            </w:pPr>
          </w:p>
          <w:p w14:paraId="6771A27A" w14:textId="77777777" w:rsidR="003D0514" w:rsidRDefault="003D0514">
            <w:pPr>
              <w:rPr>
                <w:lang w:eastAsia="ja-JP"/>
              </w:rPr>
            </w:pPr>
          </w:p>
        </w:tc>
      </w:tr>
    </w:tbl>
    <w:p w14:paraId="119667AB" w14:textId="77777777" w:rsidR="003D0514" w:rsidRDefault="003D0514">
      <w:pPr>
        <w:rPr>
          <w:lang w:eastAsia="ja-JP"/>
        </w:rPr>
      </w:pPr>
    </w:p>
    <w:p w14:paraId="5213D753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Q27. 検索で上位を狙いたいキーワード</w:t>
      </w:r>
    </w:p>
    <w:p w14:paraId="5E385A93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color w:val="808080"/>
          <w:sz w:val="18"/>
          <w:lang w:eastAsia="ja-JP"/>
        </w:rPr>
        <w:t xml:space="preserve">  ※ 例：「築古アパート 売却」「収益不動産 千葉」「一棟アパート 仲介」など、思い当たるものを並べてください。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0514" w14:paraId="3D14EF95" w14:textId="77777777">
        <w:tc>
          <w:tcPr>
            <w:tcW w:w="8640" w:type="dxa"/>
            <w:shd w:val="clear" w:color="auto" w:fill="FFFDF5"/>
          </w:tcPr>
          <w:p w14:paraId="32F7A7EC" w14:textId="77777777" w:rsidR="003D0514" w:rsidRDefault="003D0514">
            <w:pPr>
              <w:rPr>
                <w:lang w:eastAsia="ja-JP"/>
              </w:rPr>
            </w:pPr>
          </w:p>
          <w:p w14:paraId="61F1DF80" w14:textId="77777777" w:rsidR="003D0514" w:rsidRDefault="003D0514">
            <w:pPr>
              <w:rPr>
                <w:lang w:eastAsia="ja-JP"/>
              </w:rPr>
            </w:pPr>
          </w:p>
          <w:p w14:paraId="17181861" w14:textId="77777777" w:rsidR="003D0514" w:rsidRDefault="003D0514">
            <w:pPr>
              <w:rPr>
                <w:lang w:eastAsia="ja-JP"/>
              </w:rPr>
            </w:pPr>
          </w:p>
          <w:p w14:paraId="126C03C7" w14:textId="77777777" w:rsidR="003D0514" w:rsidRDefault="003D0514">
            <w:pPr>
              <w:rPr>
                <w:lang w:eastAsia="ja-JP"/>
              </w:rPr>
            </w:pPr>
          </w:p>
          <w:p w14:paraId="54D9A828" w14:textId="77777777" w:rsidR="003D0514" w:rsidRDefault="003D0514">
            <w:pPr>
              <w:rPr>
                <w:lang w:eastAsia="ja-JP"/>
              </w:rPr>
            </w:pPr>
          </w:p>
        </w:tc>
      </w:tr>
    </w:tbl>
    <w:p w14:paraId="6737F3EE" w14:textId="77777777" w:rsidR="003D0514" w:rsidRDefault="003D0514">
      <w:pPr>
        <w:rPr>
          <w:lang w:eastAsia="ja-JP"/>
        </w:rPr>
      </w:pPr>
    </w:p>
    <w:p w14:paraId="6895D244" w14:textId="77777777" w:rsidR="003D0514" w:rsidRDefault="00000000">
      <w:pPr>
        <w:rPr>
          <w:lang w:eastAsia="ja-JP"/>
        </w:rPr>
      </w:pPr>
      <w:r>
        <w:rPr>
          <w:rFonts w:ascii="Yu Gothic" w:eastAsia="Yu Gothic" w:hAnsi="Yu Gothic"/>
          <w:b/>
          <w:sz w:val="24"/>
          <w:lang w:eastAsia="ja-JP"/>
        </w:rPr>
        <w:t>Q28. 電話／メール／フォーム以外の問い合わせ手段</w:t>
      </w:r>
    </w:p>
    <w:p w14:paraId="56B06E9E" w14:textId="77777777" w:rsidR="003D0514" w:rsidRDefault="00000000">
      <w:r>
        <w:rPr>
          <w:rFonts w:ascii="Yu Gothic" w:eastAsia="Yu Gothic" w:hAnsi="Yu Gothic"/>
          <w:color w:val="808080"/>
          <w:sz w:val="18"/>
          <w:lang w:eastAsia="ja-JP"/>
        </w:rPr>
        <w:t xml:space="preserve">  </w:t>
      </w:r>
      <w:r>
        <w:rPr>
          <w:rFonts w:ascii="Yu Gothic" w:eastAsia="Yu Gothic" w:hAnsi="Yu Gothic"/>
          <w:color w:val="808080"/>
          <w:sz w:val="18"/>
        </w:rPr>
        <w:t xml:space="preserve">※ </w:t>
      </w:r>
      <w:proofErr w:type="spellStart"/>
      <w:r>
        <w:rPr>
          <w:rFonts w:ascii="Yu Gothic" w:eastAsia="Yu Gothic" w:hAnsi="Yu Gothic"/>
          <w:color w:val="808080"/>
          <w:sz w:val="18"/>
        </w:rPr>
        <w:t>LINE公式アカウント、Chatwork、Slack</w:t>
      </w:r>
      <w:proofErr w:type="spellEnd"/>
      <w:r>
        <w:rPr>
          <w:rFonts w:ascii="Yu Gothic" w:eastAsia="Yu Gothic" w:hAnsi="Yu Gothic"/>
          <w:color w:val="808080"/>
          <w:sz w:val="18"/>
        </w:rPr>
        <w:t xml:space="preserve"> </w:t>
      </w:r>
      <w:proofErr w:type="spellStart"/>
      <w:r>
        <w:rPr>
          <w:rFonts w:ascii="Yu Gothic" w:eastAsia="Yu Gothic" w:hAnsi="Yu Gothic"/>
          <w:color w:val="808080"/>
          <w:sz w:val="18"/>
        </w:rPr>
        <w:t>Connect、Zoomリンクなど。ある場合のみ</w:t>
      </w:r>
      <w:proofErr w:type="spellEnd"/>
      <w:r>
        <w:rPr>
          <w:rFonts w:ascii="Yu Gothic" w:eastAsia="Yu Gothic" w:hAnsi="Yu Gothic"/>
          <w:color w:val="808080"/>
          <w:sz w:val="18"/>
        </w:rPr>
        <w:t>。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8640"/>
      </w:tblGrid>
      <w:tr w:rsidR="003D0514" w14:paraId="492D4134" w14:textId="77777777">
        <w:tc>
          <w:tcPr>
            <w:tcW w:w="8640" w:type="dxa"/>
            <w:shd w:val="clear" w:color="auto" w:fill="FFFDF5"/>
          </w:tcPr>
          <w:p w14:paraId="49907D2A" w14:textId="77777777" w:rsidR="003D0514" w:rsidRDefault="003D0514"/>
          <w:p w14:paraId="471E7EF6" w14:textId="77777777" w:rsidR="003D0514" w:rsidRDefault="003D0514"/>
          <w:p w14:paraId="77F980E0" w14:textId="77777777" w:rsidR="003D0514" w:rsidRDefault="003D0514"/>
          <w:p w14:paraId="39D20597" w14:textId="77777777" w:rsidR="003D0514" w:rsidRDefault="003D0514"/>
        </w:tc>
      </w:tr>
    </w:tbl>
    <w:p w14:paraId="682B4F70" w14:textId="77777777" w:rsidR="003D0514" w:rsidRDefault="003D0514"/>
    <w:sectPr w:rsidR="003D051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78680761">
    <w:abstractNumId w:val="8"/>
  </w:num>
  <w:num w:numId="2" w16cid:durableId="1141852330">
    <w:abstractNumId w:val="6"/>
  </w:num>
  <w:num w:numId="3" w16cid:durableId="714542769">
    <w:abstractNumId w:val="5"/>
  </w:num>
  <w:num w:numId="4" w16cid:durableId="895891377">
    <w:abstractNumId w:val="4"/>
  </w:num>
  <w:num w:numId="5" w16cid:durableId="560941257">
    <w:abstractNumId w:val="7"/>
  </w:num>
  <w:num w:numId="6" w16cid:durableId="239406692">
    <w:abstractNumId w:val="3"/>
  </w:num>
  <w:num w:numId="7" w16cid:durableId="53044431">
    <w:abstractNumId w:val="2"/>
  </w:num>
  <w:num w:numId="8" w16cid:durableId="148982822">
    <w:abstractNumId w:val="1"/>
  </w:num>
  <w:num w:numId="9" w16cid:durableId="1464692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3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514"/>
    <w:rsid w:val="00615A18"/>
    <w:rsid w:val="00AA1D8D"/>
    <w:rsid w:val="00B47730"/>
    <w:rsid w:val="00CB0664"/>
    <w:rsid w:val="00D7076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70DF15B"/>
  <w14:defaultImageDpi w14:val="300"/>
  <w15:docId w15:val="{E24380D9-8920-5846-A039-A548C0A31C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448</Words>
  <Characters>2560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歩夢 杉本</cp:lastModifiedBy>
  <cp:revision>2</cp:revision>
  <dcterms:created xsi:type="dcterms:W3CDTF">2013-12-23T23:15:00Z</dcterms:created>
  <dcterms:modified xsi:type="dcterms:W3CDTF">2026-05-16T14:44:00Z</dcterms:modified>
  <cp:category/>
</cp:coreProperties>
</file>